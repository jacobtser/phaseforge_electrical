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CatTitle"/>
      </w:pPr>
      <w:r>
        <w:t>PHASEFORGE</w:t>
      </w:r>
    </w:p>
    <w:p>
      <w:pPr>
        <w:pStyle w:val="CatTitle"/>
      </w:pPr>
      <w:r>
        <w:t>ELECTRICAL &amp; POWER SOLUTIONS</w:t>
      </w:r>
    </w:p>
    <w:p>
      <w:pPr>
        <w:jc w:val="center"/>
      </w:pPr>
      <w:r>
        <w:rPr>
          <w:b/>
          <w:color w:val="14919B"/>
          <w:sz w:val="28"/>
        </w:rPr>
        <w:t>MASSIVE EXPANDED PRODUCT CATALOGUE</w:t>
      </w:r>
    </w:p>
    <w:p>
      <w:pPr>
        <w:jc w:val="center"/>
      </w:pPr>
      <w:r>
        <w:rPr>
          <w:sz w:val="20"/>
        </w:rPr>
        <w:t>Domestic • Commercial • Industrial • Victron Energy</w:t>
      </w:r>
    </w:p>
    <w:p>
      <w:r>
        <w:rPr>
          <w:sz w:val="18"/>
        </w:rPr>
        <w:t>This edition adds a large set of electrical and electronic materials not listed in the previous PhaseForge Full Catalogue. Total product entries in this expansion: 434+. Every product uses the required fields: Product photo guidance, Product name, Brand, Price in GHS, Stock status, Specifications.</w:t>
      </w:r>
    </w:p>
    <w:p>
      <w:r>
        <w:rPr>
          <w:b/>
          <w:sz w:val="16"/>
        </w:rPr>
        <w:t xml:space="preserve">Photo guidance: </w:t>
      </w:r>
      <w:r>
        <w:rPr>
          <w:i/>
          <w:sz w:val="16"/>
        </w:rPr>
        <w:t>View real product photos on Ghana supplier listings (Jiji, Supply Master, Opera Square, manufacturer sites, Victron Energy authorised distributors).</w:t>
      </w:r>
    </w:p>
    <w:p>
      <w:r>
        <w:rPr>
          <w:b/>
          <w:sz w:val="16"/>
        </w:rPr>
        <w:t xml:space="preserve">Price note: </w:t>
      </w:r>
      <w:r>
        <w:rPr>
          <w:i/>
          <w:sz w:val="16"/>
        </w:rPr>
        <w:t>Most specialised and industrial items require formal supplier quotation. Indicative notes only. Confirm current Accra/Tema prices, tax and stock.</w:t>
      </w:r>
    </w:p>
    <w:p>
      <w:pPr>
        <w:jc w:val="center"/>
      </w:pPr>
      <w:r>
        <w:rPr>
          <w:sz w:val="20"/>
        </w:rPr>
        <w:t>Accra &amp; Tema | Ghana  |  POWER DONE RIGHT, every single time</w:t>
      </w:r>
    </w:p>
    <w:p>
      <w:r>
        <w:br w:type="page"/>
      </w:r>
    </w:p>
    <w:p>
      <w:pPr>
        <w:pStyle w:val="Heading1"/>
      </w:pPr>
      <w:r>
        <w:t>Expanded Product List (434+ entries)</w:t>
      </w:r>
    </w:p>
    <w:p>
      <w:pPr>
        <w:spacing w:before="60" w:after="0"/>
      </w:pPr>
      <w:r>
        <w:rPr>
          <w:b/>
          <w:sz w:val="18"/>
        </w:rPr>
        <w:t>Single Core PVC Conduit Cable 1.0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1.0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1.5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1.5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1.5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2.5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2.5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4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4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6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6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10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10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16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GHS range for 16 mm² – confirm</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25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35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35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50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70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70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95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95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120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120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150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150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185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185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240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240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Single Core PVC Conduit Cable 300 mm²</w:t>
      </w:r>
    </w:p>
    <w:p>
      <w:pPr>
        <w:spacing w:after="0" w:before="0"/>
      </w:pPr>
      <w:r>
        <w:rPr>
          <w:b/>
          <w:sz w:val="15"/>
        </w:rPr>
        <w:t xml:space="preserve">Brand: </w:t>
      </w:r>
      <w:r>
        <w:rPr>
          <w:color w:val="5A5A5A"/>
          <w:sz w:val="15"/>
        </w:rPr>
        <w:t>Nexans Kabelmetal / Tropical Cable / RR / Turkish / Ghana Cable</w:t>
      </w:r>
    </w:p>
    <w:p>
      <w:pPr>
        <w:spacing w:after="0" w:before="0"/>
      </w:pPr>
      <w:r>
        <w:rPr>
          <w:b/>
          <w:sz w:val="15"/>
        </w:rPr>
        <w:t xml:space="preserve">Price in GHS: </w:t>
      </w:r>
      <w:r>
        <w:rPr>
          <w:color w:val="5A5A5A"/>
          <w:sz w:val="15"/>
        </w:rPr>
        <w:t>Request quote / see current Accra market</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300 mm² pure copper, PVC insulated, 450/750 V or 0.6/1 kV, standard colours. Domestic/commercial/industrial wiring.</w:t>
      </w:r>
    </w:p>
    <w:p>
      <w:pPr>
        <w:spacing w:after="60"/>
      </w:pPr>
      <w:r>
        <w:rPr>
          <w:i/>
          <w:color w:val="14919B"/>
          <w:sz w:val="14"/>
        </w:rPr>
        <w:t>Product photo guidance: View real product photos on Ghana supplier / manufacturer / Victron listings</w:t>
      </w:r>
    </w:p>
    <w:p>
      <w:pPr>
        <w:spacing w:before="60" w:after="0"/>
      </w:pPr>
      <w:r>
        <w:rPr>
          <w:b/>
          <w:sz w:val="18"/>
        </w:rPr>
        <w:t>Twin &amp; Earth Flat Cable 1.5 mm²</w:t>
      </w:r>
    </w:p>
    <w:p>
      <w:pPr>
        <w:spacing w:after="0" w:before="0"/>
      </w:pPr>
      <w:r>
        <w:rPr>
          <w:b/>
          <w:sz w:val="15"/>
        </w:rPr>
        <w:t xml:space="preserve">Brand: </w:t>
      </w:r>
      <w:r>
        <w:rPr>
          <w:color w:val="5A5A5A"/>
          <w:sz w:val="15"/>
        </w:rPr>
        <w:t>RR / Nexans / Tropical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1.5 mm² twin + earth, PVC, for surface or conduit domestic/commercial circuits.</w:t>
      </w:r>
    </w:p>
    <w:p>
      <w:pPr>
        <w:spacing w:after="60"/>
      </w:pPr>
      <w:r>
        <w:rPr>
          <w:i/>
          <w:color w:val="14919B"/>
          <w:sz w:val="14"/>
        </w:rPr>
        <w:t>Product photo guidance: View real product photos on Ghana supplier / manufacturer / Victron listings</w:t>
      </w:r>
    </w:p>
    <w:p>
      <w:pPr>
        <w:spacing w:before="60" w:after="0"/>
      </w:pPr>
      <w:r>
        <w:rPr>
          <w:b/>
          <w:sz w:val="18"/>
        </w:rPr>
        <w:t>Twin &amp; Earth Flat Cable 2.5 mm²</w:t>
      </w:r>
    </w:p>
    <w:p>
      <w:pPr>
        <w:spacing w:after="0" w:before="0"/>
      </w:pPr>
      <w:r>
        <w:rPr>
          <w:b/>
          <w:sz w:val="15"/>
        </w:rPr>
        <w:t xml:space="preserve">Brand: </w:t>
      </w:r>
      <w:r>
        <w:rPr>
          <w:color w:val="5A5A5A"/>
          <w:sz w:val="15"/>
        </w:rPr>
        <w:t>RR / Nexans / Tropical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 mm² twin + earth, PVC, for surface or conduit domestic/commercial circuits.</w:t>
      </w:r>
    </w:p>
    <w:p>
      <w:pPr>
        <w:spacing w:after="60"/>
      </w:pPr>
      <w:r>
        <w:rPr>
          <w:i/>
          <w:color w:val="14919B"/>
          <w:sz w:val="14"/>
        </w:rPr>
        <w:t>Product photo guidance: View real product photos on Ghana supplier / manufacturer / Victron listings</w:t>
      </w:r>
    </w:p>
    <w:p>
      <w:pPr>
        <w:spacing w:before="60" w:after="0"/>
      </w:pPr>
      <w:r>
        <w:rPr>
          <w:b/>
          <w:sz w:val="18"/>
        </w:rPr>
        <w:t>Twin &amp; Earth Flat Cable 4 mm²</w:t>
      </w:r>
    </w:p>
    <w:p>
      <w:pPr>
        <w:spacing w:after="0" w:before="0"/>
      </w:pPr>
      <w:r>
        <w:rPr>
          <w:b/>
          <w:sz w:val="15"/>
        </w:rPr>
        <w:t xml:space="preserve">Brand: </w:t>
      </w:r>
      <w:r>
        <w:rPr>
          <w:color w:val="5A5A5A"/>
          <w:sz w:val="15"/>
        </w:rPr>
        <w:t>RR / Nexans / Tropical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 mm² twin + earth, PVC, for surface or conduit domestic/commercial circuits.</w:t>
      </w:r>
    </w:p>
    <w:p>
      <w:pPr>
        <w:spacing w:after="60"/>
      </w:pPr>
      <w:r>
        <w:rPr>
          <w:i/>
          <w:color w:val="14919B"/>
          <w:sz w:val="14"/>
        </w:rPr>
        <w:t>Product photo guidance: View real product photos on Ghana supplier / manufacturer / Victron listings</w:t>
      </w:r>
    </w:p>
    <w:p>
      <w:pPr>
        <w:spacing w:before="60" w:after="0"/>
      </w:pPr>
      <w:r>
        <w:rPr>
          <w:b/>
          <w:sz w:val="18"/>
        </w:rPr>
        <w:t>Twin &amp; Earth Flat Cable 6 mm²</w:t>
      </w:r>
    </w:p>
    <w:p>
      <w:pPr>
        <w:spacing w:after="0" w:before="0"/>
      </w:pPr>
      <w:r>
        <w:rPr>
          <w:b/>
          <w:sz w:val="15"/>
        </w:rPr>
        <w:t xml:space="preserve">Brand: </w:t>
      </w:r>
      <w:r>
        <w:rPr>
          <w:color w:val="5A5A5A"/>
          <w:sz w:val="15"/>
        </w:rPr>
        <w:t>RR / Nexans / Tropical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 mm² twin + earth, PVC, for surface or conduit domestic/commercial circuits.</w:t>
      </w:r>
    </w:p>
    <w:p>
      <w:pPr>
        <w:spacing w:after="60"/>
      </w:pPr>
      <w:r>
        <w:rPr>
          <w:i/>
          <w:color w:val="14919B"/>
          <w:sz w:val="14"/>
        </w:rPr>
        <w:t>Product photo guidance: View real product photos on Ghana supplier / manufacturer / Victron listings</w:t>
      </w:r>
    </w:p>
    <w:p>
      <w:pPr>
        <w:spacing w:before="60" w:after="0"/>
      </w:pPr>
      <w:r>
        <w:rPr>
          <w:b/>
          <w:sz w:val="18"/>
        </w:rPr>
        <w:t>Twin &amp; Earth Flat Cable 10 mm²</w:t>
      </w:r>
    </w:p>
    <w:p>
      <w:pPr>
        <w:spacing w:after="0" w:before="0"/>
      </w:pPr>
      <w:r>
        <w:rPr>
          <w:b/>
          <w:sz w:val="15"/>
        </w:rPr>
        <w:t xml:space="preserve">Brand: </w:t>
      </w:r>
      <w:r>
        <w:rPr>
          <w:color w:val="5A5A5A"/>
          <w:sz w:val="15"/>
        </w:rPr>
        <w:t>RR / Nexans / Tropical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 mm² twin + earth, PVC, for surface or conduit domestic/commercial circuits.</w:t>
      </w:r>
    </w:p>
    <w:p>
      <w:pPr>
        <w:spacing w:after="60"/>
      </w:pPr>
      <w:r>
        <w:rPr>
          <w:i/>
          <w:color w:val="14919B"/>
          <w:sz w:val="14"/>
        </w:rPr>
        <w:t>Product photo guidance: View real product photos on Ghana supplier / manufacturer / Victron listings</w:t>
      </w:r>
    </w:p>
    <w:p>
      <w:pPr>
        <w:spacing w:before="60" w:after="0"/>
      </w:pPr>
      <w:r>
        <w:rPr>
          <w:b/>
          <w:sz w:val="18"/>
        </w:rPr>
        <w:t>Twin &amp; Earth Flat Cable 16 mm²</w:t>
      </w:r>
    </w:p>
    <w:p>
      <w:pPr>
        <w:spacing w:after="0" w:before="0"/>
      </w:pPr>
      <w:r>
        <w:rPr>
          <w:b/>
          <w:sz w:val="15"/>
        </w:rPr>
        <w:t xml:space="preserve">Brand: </w:t>
      </w:r>
      <w:r>
        <w:rPr>
          <w:color w:val="5A5A5A"/>
          <w:sz w:val="15"/>
        </w:rPr>
        <w:t>RR / Nexans / Tropical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 mm² twin + earth, PVC, for surface or conduit domestic/commercial circuits.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1.5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1.5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2.5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4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6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10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16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3-Core + Earth Flexible Cable 25 mm²</w:t>
      </w:r>
    </w:p>
    <w:p>
      <w:pPr>
        <w:spacing w:after="0" w:before="0"/>
      </w:pPr>
      <w:r>
        <w:rPr>
          <w:b/>
          <w:sz w:val="15"/>
        </w:rPr>
        <w:t xml:space="preserve">Brand: </w:t>
      </w:r>
      <w:r>
        <w:rPr>
          <w:color w:val="5A5A5A"/>
          <w:sz w:val="15"/>
        </w:rPr>
        <w:t>Nexans / BAF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 mm² flexible copper, PVC or rubber, for appliances, motors, extensions.</w:t>
      </w:r>
    </w:p>
    <w:p>
      <w:pPr>
        <w:spacing w:after="60"/>
      </w:pPr>
      <w:r>
        <w:rPr>
          <w:i/>
          <w:color w:val="14919B"/>
          <w:sz w:val="14"/>
        </w:rPr>
        <w:t>Product photo guidance: View real product photos on Ghana supplier / manufacturer / Victron listings</w:t>
      </w:r>
    </w:p>
    <w:p>
      <w:pPr>
        <w:spacing w:before="60" w:after="0"/>
      </w:pPr>
      <w:r>
        <w:rPr>
          <w:b/>
          <w:sz w:val="18"/>
        </w:rPr>
        <w:t>XLPE/SWA Armoured Cable 4-core 16–300 mm²</w:t>
      </w:r>
    </w:p>
    <w:p>
      <w:pPr>
        <w:spacing w:after="0" w:before="0"/>
      </w:pPr>
      <w:r>
        <w:rPr>
          <w:b/>
          <w:sz w:val="15"/>
        </w:rPr>
        <w:t xml:space="preserve">Brand: </w:t>
      </w:r>
      <w:r>
        <w:rPr>
          <w:color w:val="5A5A5A"/>
          <w:sz w:val="15"/>
        </w:rPr>
        <w:t>Nexans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XLPE insulation, steel wire armour, PVC sheath, 0.6/1 kV.</w:t>
      </w:r>
    </w:p>
    <w:p>
      <w:pPr>
        <w:spacing w:after="60"/>
      </w:pPr>
      <w:r>
        <w:rPr>
          <w:i/>
          <w:color w:val="14919B"/>
          <w:sz w:val="14"/>
        </w:rPr>
        <w:t>Product photo guidance: View real product photos on Ghana supplier / manufacturer / Victron listings</w:t>
      </w:r>
    </w:p>
    <w:p>
      <w:pPr>
        <w:spacing w:before="60" w:after="0"/>
      </w:pPr>
      <w:r>
        <w:rPr>
          <w:b/>
          <w:sz w:val="18"/>
        </w:rPr>
        <w:t>Fire Resistant Cable (mica + XLPE) various sizes</w:t>
      </w:r>
    </w:p>
    <w:p>
      <w:pPr>
        <w:spacing w:after="0" w:before="0"/>
      </w:pPr>
      <w:r>
        <w:rPr>
          <w:b/>
          <w:sz w:val="15"/>
        </w:rPr>
        <w:t xml:space="preserve">Brand: </w:t>
      </w:r>
      <w:r>
        <w:rPr>
          <w:color w:val="5A5A5A"/>
          <w:sz w:val="15"/>
        </w:rPr>
        <w:t>Verified FP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Fire survival, circuit integrity, BS/IEC standards.</w:t>
      </w:r>
    </w:p>
    <w:p>
      <w:pPr>
        <w:spacing w:after="60"/>
      </w:pPr>
      <w:r>
        <w:rPr>
          <w:i/>
          <w:color w:val="14919B"/>
          <w:sz w:val="14"/>
        </w:rPr>
        <w:t>Product photo guidance: View real product photos on Ghana supplier / manufacturer / Victron listings</w:t>
      </w:r>
    </w:p>
    <w:p>
      <w:pPr>
        <w:spacing w:before="60" w:after="0"/>
      </w:pPr>
      <w:r>
        <w:rPr>
          <w:b/>
          <w:sz w:val="18"/>
        </w:rPr>
        <w:t>MICC Mineral Insulated Cable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Copper sheath, magnesium oxide insulation, high temperature.</w:t>
      </w:r>
    </w:p>
    <w:p>
      <w:pPr>
        <w:spacing w:after="60"/>
      </w:pPr>
      <w:r>
        <w:rPr>
          <w:i/>
          <w:color w:val="14919B"/>
          <w:sz w:val="14"/>
        </w:rPr>
        <w:t>Product photo guidance: View real product photos on Ghana supplier / manufacturer / Victron listings</w:t>
      </w:r>
    </w:p>
    <w:p>
      <w:pPr>
        <w:spacing w:before="60" w:after="0"/>
      </w:pPr>
      <w:r>
        <w:rPr>
          <w:b/>
          <w:sz w:val="18"/>
        </w:rPr>
        <w:t>Aerial Bundled Conductor ABC 2/3/4-core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Overhead distribution, various sizes.</w:t>
      </w:r>
    </w:p>
    <w:p>
      <w:pPr>
        <w:spacing w:after="60"/>
      </w:pPr>
      <w:r>
        <w:rPr>
          <w:i/>
          <w:color w:val="14919B"/>
          <w:sz w:val="14"/>
        </w:rPr>
        <w:t>Product photo guidance: View real product photos on Ghana supplier / manufacturer / Victron listings</w:t>
      </w:r>
    </w:p>
    <w:p>
      <w:pPr>
        <w:spacing w:before="60" w:after="0"/>
      </w:pPr>
      <w:r>
        <w:rPr>
          <w:b/>
          <w:sz w:val="18"/>
        </w:rPr>
        <w:t>Concentric Service Cable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Phase + concentric neutral, service entry.</w:t>
      </w:r>
    </w:p>
    <w:p>
      <w:pPr>
        <w:spacing w:after="60"/>
      </w:pPr>
      <w:r>
        <w:rPr>
          <w:i/>
          <w:color w:val="14919B"/>
          <w:sz w:val="14"/>
        </w:rPr>
        <w:t>Product photo guidance: View real product photos on Ghana supplier / manufacturer / Victron listings</w:t>
      </w:r>
    </w:p>
    <w:p>
      <w:pPr>
        <w:spacing w:before="60" w:after="0"/>
      </w:pPr>
      <w:r>
        <w:rPr>
          <w:b/>
          <w:sz w:val="18"/>
        </w:rPr>
        <w:t>Control Cable 0.75/1.0/1.5 mm² multi-core screened</w:t>
      </w:r>
    </w:p>
    <w:p>
      <w:pPr>
        <w:spacing w:after="0" w:before="0"/>
      </w:pPr>
      <w:r>
        <w:rPr>
          <w:b/>
          <w:sz w:val="15"/>
        </w:rPr>
        <w:t xml:space="preserve">Brand: </w:t>
      </w:r>
      <w:r>
        <w:rPr>
          <w:color w:val="5A5A5A"/>
          <w:sz w:val="15"/>
        </w:rPr>
        <w:t>Verified industrial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Pairs/triads, overall or individual screen.</w:t>
      </w:r>
    </w:p>
    <w:p>
      <w:pPr>
        <w:spacing w:after="60"/>
      </w:pPr>
      <w:r>
        <w:rPr>
          <w:i/>
          <w:color w:val="14919B"/>
          <w:sz w:val="14"/>
        </w:rPr>
        <w:t>Product photo guidance: View real product photos on Ghana supplier / manufacturer / Victron listings</w:t>
      </w:r>
    </w:p>
    <w:p>
      <w:pPr>
        <w:spacing w:before="60" w:after="0"/>
      </w:pPr>
      <w:r>
        <w:rPr>
          <w:b/>
          <w:sz w:val="18"/>
        </w:rPr>
        <w:t>Instrumentation Cable overall + individual screen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0.5–1.5 mm², twisted pairs.</w:t>
      </w:r>
    </w:p>
    <w:p>
      <w:pPr>
        <w:spacing w:after="60"/>
      </w:pPr>
      <w:r>
        <w:rPr>
          <w:i/>
          <w:color w:val="14919B"/>
          <w:sz w:val="14"/>
        </w:rPr>
        <w:t>Product photo guidance: View real product photos on Ghana supplier / manufacturer / Victron listings</w:t>
      </w:r>
    </w:p>
    <w:p>
      <w:pPr>
        <w:spacing w:before="60" w:after="0"/>
      </w:pPr>
      <w:r>
        <w:rPr>
          <w:b/>
          <w:sz w:val="18"/>
        </w:rPr>
        <w:t>Welding Cable 16–95 mm²</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Extra flexible copper, rubber insulation.</w:t>
      </w:r>
    </w:p>
    <w:p>
      <w:pPr>
        <w:spacing w:after="60"/>
      </w:pPr>
      <w:r>
        <w:rPr>
          <w:i/>
          <w:color w:val="14919B"/>
          <w:sz w:val="14"/>
        </w:rPr>
        <w:t>Product photo guidance: View real product photos on Ghana supplier / manufacturer / Victron listings</w:t>
      </w:r>
    </w:p>
    <w:p>
      <w:pPr>
        <w:spacing w:before="60" w:after="0"/>
      </w:pPr>
      <w:r>
        <w:rPr>
          <w:b/>
          <w:sz w:val="18"/>
        </w:rPr>
        <w:t>Submersible Pump Cable 3/4-core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Water resistant, various sizes.</w:t>
      </w:r>
    </w:p>
    <w:p>
      <w:pPr>
        <w:spacing w:after="60"/>
      </w:pPr>
      <w:r>
        <w:rPr>
          <w:i/>
          <w:color w:val="14919B"/>
          <w:sz w:val="14"/>
        </w:rPr>
        <w:t>Product photo guidance: View real product photos on Ghana supplier / manufacturer / Victron listings</w:t>
      </w:r>
    </w:p>
    <w:p>
      <w:pPr>
        <w:spacing w:before="60" w:after="0"/>
      </w:pPr>
      <w:r>
        <w:rPr>
          <w:b/>
          <w:sz w:val="18"/>
        </w:rPr>
        <w:t>HO7RN-F Rubber Flexible 1.5–35 mm²</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Heavy duty outdoor/industrial flexible.</w:t>
      </w:r>
    </w:p>
    <w:p>
      <w:pPr>
        <w:spacing w:after="60"/>
      </w:pPr>
      <w:r>
        <w:rPr>
          <w:i/>
          <w:color w:val="14919B"/>
          <w:sz w:val="14"/>
        </w:rPr>
        <w:t>Product photo guidance: View real product photos on Ghana supplier / manufacturer / Victron listings</w:t>
      </w:r>
    </w:p>
    <w:p>
      <w:pPr>
        <w:spacing w:before="60" w:after="0"/>
      </w:pPr>
      <w:r>
        <w:rPr>
          <w:b/>
          <w:sz w:val="18"/>
        </w:rPr>
        <w:t>Solar PV Cable 4 mm² / 6 mm² / 10 mm²</w:t>
      </w:r>
    </w:p>
    <w:p>
      <w:pPr>
        <w:spacing w:after="0" w:before="0"/>
      </w:pPr>
      <w:r>
        <w:rPr>
          <w:b/>
          <w:sz w:val="15"/>
        </w:rPr>
        <w:t xml:space="preserve">Brand: </w:t>
      </w:r>
      <w:r>
        <w:rPr>
          <w:color w:val="5A5A5A"/>
          <w:sz w:val="15"/>
        </w:rPr>
        <w:t>Verified PV / TUV</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UV, DC 1.5 kV, double insulated.</w:t>
      </w:r>
    </w:p>
    <w:p>
      <w:pPr>
        <w:spacing w:after="60"/>
      </w:pPr>
      <w:r>
        <w:rPr>
          <w:i/>
          <w:color w:val="14919B"/>
          <w:sz w:val="14"/>
        </w:rPr>
        <w:t>Product photo guidance: View real product photos on Ghana supplier / manufacturer / Victron listings</w:t>
      </w:r>
    </w:p>
    <w:p>
      <w:pPr>
        <w:spacing w:before="60" w:after="0"/>
      </w:pPr>
      <w:r>
        <w:rPr>
          <w:b/>
          <w:sz w:val="18"/>
        </w:rPr>
        <w:t>CAT5e / CAT6 / CAT6A Solid &amp; Stranded</w:t>
      </w:r>
    </w:p>
    <w:p>
      <w:pPr>
        <w:spacing w:after="0" w:before="0"/>
      </w:pPr>
      <w:r>
        <w:rPr>
          <w:b/>
          <w:sz w:val="15"/>
        </w:rPr>
        <w:t xml:space="preserve">Brand: </w:t>
      </w:r>
      <w:r>
        <w:rPr>
          <w:color w:val="5A5A5A"/>
          <w:sz w:val="15"/>
        </w:rPr>
        <w:t>D-Link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UTP/FTP/STP, 305 m boxes.</w:t>
      </w:r>
    </w:p>
    <w:p>
      <w:pPr>
        <w:spacing w:after="60"/>
      </w:pPr>
      <w:r>
        <w:rPr>
          <w:i/>
          <w:color w:val="14919B"/>
          <w:sz w:val="14"/>
        </w:rPr>
        <w:t>Product photo guidance: View real product photos on Ghana supplier / manufacturer / Victron listings</w:t>
      </w:r>
    </w:p>
    <w:p>
      <w:pPr>
        <w:spacing w:before="60" w:after="0"/>
      </w:pPr>
      <w:r>
        <w:rPr>
          <w:b/>
          <w:sz w:val="18"/>
        </w:rPr>
        <w:t>Coaxial RG6 / RG11 / RG59</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CCTV/TV, various lengths.</w:t>
      </w:r>
    </w:p>
    <w:p>
      <w:pPr>
        <w:spacing w:after="60"/>
      </w:pPr>
      <w:r>
        <w:rPr>
          <w:i/>
          <w:color w:val="14919B"/>
          <w:sz w:val="14"/>
        </w:rPr>
        <w:t>Product photo guidance: View real product photos on Ghana supplier / manufacturer / Victron listings</w:t>
      </w:r>
    </w:p>
    <w:p>
      <w:pPr>
        <w:spacing w:before="60" w:after="0"/>
      </w:pPr>
      <w:r>
        <w:rPr>
          <w:b/>
          <w:sz w:val="18"/>
        </w:rPr>
        <w:t>Speaker Cable 2-core various gauges</w:t>
      </w:r>
    </w:p>
    <w:p>
      <w:pPr>
        <w:spacing w:after="0" w:before="0"/>
      </w:pPr>
      <w:r>
        <w:rPr>
          <w:b/>
          <w:sz w:val="15"/>
        </w:rPr>
        <w:t xml:space="preserve">Brand: </w:t>
      </w:r>
      <w:r>
        <w:rPr>
          <w:color w:val="5A5A5A"/>
          <w:sz w:val="15"/>
        </w:rPr>
        <w:t>Verified audio</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OFC or CCA, various AWG.</w:t>
      </w:r>
    </w:p>
    <w:p>
      <w:pPr>
        <w:spacing w:after="60"/>
      </w:pPr>
      <w:r>
        <w:rPr>
          <w:i/>
          <w:color w:val="14919B"/>
          <w:sz w:val="14"/>
        </w:rPr>
        <w:t>Product photo guidance: View real product photos on Ghana supplier / manufacturer / Victron listings</w:t>
      </w:r>
    </w:p>
    <w:p>
      <w:pPr>
        <w:spacing w:before="60" w:after="0"/>
      </w:pPr>
      <w:r>
        <w:rPr>
          <w:b/>
          <w:sz w:val="18"/>
        </w:rPr>
        <w:t>Trace Heating Self-Regulating Cable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W/m ratings, freeze protection / process.</w:t>
      </w:r>
    </w:p>
    <w:p>
      <w:pPr>
        <w:spacing w:after="60"/>
      </w:pPr>
      <w:r>
        <w:rPr>
          <w:i/>
          <w:color w:val="14919B"/>
          <w:sz w:val="14"/>
        </w:rPr>
        <w:t>Product photo guidance: View real product photos on Ghana supplier / manufacturer / Victron listings</w:t>
      </w:r>
    </w:p>
    <w:p>
      <w:pPr>
        <w:spacing w:before="60" w:after="0"/>
      </w:pPr>
      <w:r>
        <w:rPr>
          <w:b/>
          <w:sz w:val="18"/>
        </w:rPr>
        <w:t>Busbar Trunking Flexible Joints &amp; Accessories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Compatible with busduct systems.</w:t>
      </w:r>
    </w:p>
    <w:p>
      <w:pPr>
        <w:spacing w:after="60"/>
      </w:pPr>
      <w:r>
        <w:rPr>
          <w:i/>
          <w:color w:val="14919B"/>
          <w:sz w:val="14"/>
        </w:rPr>
        <w:t>Product photo guidance: View real product photos on Ghana supplier / manufacturer / Victron listings</w:t>
      </w:r>
    </w:p>
    <w:p>
      <w:pPr>
        <w:spacing w:before="60" w:after="0"/>
      </w:pPr>
      <w:r>
        <w:rPr>
          <w:b/>
          <w:sz w:val="18"/>
        </w:rPr>
        <w:t>MCB 6A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6A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6A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10A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10A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10A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16A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16A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16A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20A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20A,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20A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20A,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20A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20A,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25A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25A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25A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32A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32A,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32A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32A,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32A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32A,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40A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40A,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40A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40A,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40A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40A,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50A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50A,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50A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50A,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50A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50A,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63A 1P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63A, 1P,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63A 2P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63A, 2P,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MCB 63A 3P C-curve 6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GHS 28–200+ depending on brand/poles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63A, 3P, C-curve, 6 kA or 10 kA, 230/400 V. Domestic/commercial protection.</w:t>
      </w:r>
    </w:p>
    <w:p>
      <w:pPr>
        <w:spacing w:after="60"/>
      </w:pPr>
      <w:r>
        <w:rPr>
          <w:i/>
          <w:color w:val="14919B"/>
          <w:sz w:val="14"/>
        </w:rPr>
        <w:t>Product photo guidance: View real product photos on Ghana supplier / manufacturer / Victron listings</w:t>
      </w:r>
    </w:p>
    <w:p>
      <w:pPr>
        <w:spacing w:before="60" w:after="0"/>
      </w:pPr>
      <w:r>
        <w:rPr>
          <w:b/>
          <w:sz w:val="18"/>
        </w:rPr>
        <w:t>MCCB 80A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80A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100A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125A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125A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160A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200A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200A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250A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320A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320A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400A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400A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MCCB 630A 3P/4P</w:t>
      </w:r>
    </w:p>
    <w:p>
      <w:pPr>
        <w:spacing w:after="0" w:before="0"/>
      </w:pPr>
      <w:r>
        <w:rPr>
          <w:b/>
          <w:sz w:val="15"/>
        </w:rPr>
        <w:t xml:space="preserve">Brand: </w:t>
      </w:r>
      <w:r>
        <w:rPr>
          <w:color w:val="5A5A5A"/>
          <w:sz w:val="15"/>
        </w:rPr>
        <w:t>Schneider EasyPact / ABB / Chint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630A frame, thermal-magnetic or electronic trip, adjustable,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RCCB 25/40/63A 30 mA 2P/4P</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From ~GHS 150+</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Residual current, Type AC/A, domestic/commercial.</w:t>
      </w:r>
    </w:p>
    <w:p>
      <w:pPr>
        <w:spacing w:after="60"/>
      </w:pPr>
      <w:r>
        <w:rPr>
          <w:i/>
          <w:color w:val="14919B"/>
          <w:sz w:val="14"/>
        </w:rPr>
        <w:t>Product photo guidance: View real product photos on Ghana supplier / manufacturer / Victron listings</w:t>
      </w:r>
    </w:p>
    <w:p>
      <w:pPr>
        <w:spacing w:before="60" w:after="0"/>
      </w:pPr>
      <w:r>
        <w:rPr>
          <w:b/>
          <w:sz w:val="18"/>
        </w:rPr>
        <w:t>RCCB 100/300 mA for fire protection</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Higher residual for fire risk reduction.</w:t>
      </w:r>
    </w:p>
    <w:p>
      <w:pPr>
        <w:spacing w:after="60"/>
      </w:pPr>
      <w:r>
        <w:rPr>
          <w:i/>
          <w:color w:val="14919B"/>
          <w:sz w:val="14"/>
        </w:rPr>
        <w:t>Product photo guidance: View real product photos on Ghana supplier / manufacturer / Victron listings</w:t>
      </w:r>
    </w:p>
    <w:p>
      <w:pPr>
        <w:spacing w:before="60" w:after="0"/>
      </w:pPr>
      <w:r>
        <w:rPr>
          <w:b/>
          <w:sz w:val="18"/>
        </w:rPr>
        <w:t>RCBO 6–63A 1P+N / 2P</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Combined MCB+RCD, space saving.</w:t>
      </w:r>
    </w:p>
    <w:p>
      <w:pPr>
        <w:spacing w:after="60"/>
      </w:pPr>
      <w:r>
        <w:rPr>
          <w:i/>
          <w:color w:val="14919B"/>
          <w:sz w:val="14"/>
        </w:rPr>
        <w:t>Product photo guidance: View real product photos on Ghana supplier / manufacturer / Victron listings</w:t>
      </w:r>
    </w:p>
    <w:p>
      <w:pPr>
        <w:spacing w:before="60" w:after="0"/>
      </w:pPr>
      <w:r>
        <w:rPr>
          <w:b/>
          <w:sz w:val="18"/>
        </w:rPr>
        <w:t>AFDD 10–40A</w:t>
      </w:r>
    </w:p>
    <w:p>
      <w:pPr>
        <w:spacing w:after="0" w:before="0"/>
      </w:pPr>
      <w:r>
        <w:rPr>
          <w:b/>
          <w:sz w:val="15"/>
        </w:rPr>
        <w:t xml:space="preserve">Brand: </w:t>
      </w:r>
      <w:r>
        <w:rPr>
          <w:color w:val="5A5A5A"/>
          <w:sz w:val="15"/>
        </w:rPr>
        <w:t>Schneider / premium</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Arc fault detection, fire safety.</w:t>
      </w:r>
    </w:p>
    <w:p>
      <w:pPr>
        <w:spacing w:after="60"/>
      </w:pPr>
      <w:r>
        <w:rPr>
          <w:i/>
          <w:color w:val="14919B"/>
          <w:sz w:val="14"/>
        </w:rPr>
        <w:t>Product photo guidance: View real product photos on Ghana supplier / manufacturer / Victron listings</w:t>
      </w:r>
    </w:p>
    <w:p>
      <w:pPr>
        <w:spacing w:before="60" w:after="0"/>
      </w:pPr>
      <w:r>
        <w:rPr>
          <w:b/>
          <w:sz w:val="18"/>
        </w:rPr>
        <w:t>SPD Type 1+2 / Type 2 20–80 kA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Surge protection, poles, Uc.</w:t>
      </w:r>
    </w:p>
    <w:p>
      <w:pPr>
        <w:spacing w:after="60"/>
      </w:pPr>
      <w:r>
        <w:rPr>
          <w:i/>
          <w:color w:val="14919B"/>
          <w:sz w:val="14"/>
        </w:rPr>
        <w:t>Product photo guidance: View real product photos on Ghana supplier / manufacturer / Victron listings</w:t>
      </w:r>
    </w:p>
    <w:p>
      <w:pPr>
        <w:spacing w:before="60" w:after="0"/>
      </w:pPr>
      <w:r>
        <w:rPr>
          <w:b/>
          <w:sz w:val="18"/>
        </w:rPr>
        <w:t>HRC Fuse NH00–NH3 various 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gG/aM characteristics.</w:t>
      </w:r>
    </w:p>
    <w:p>
      <w:pPr>
        <w:spacing w:after="60"/>
      </w:pPr>
      <w:r>
        <w:rPr>
          <w:i/>
          <w:color w:val="14919B"/>
          <w:sz w:val="14"/>
        </w:rPr>
        <w:t>Product photo guidance: View real product photos on Ghana supplier / manufacturer / Victron listings</w:t>
      </w:r>
    </w:p>
    <w:p>
      <w:pPr>
        <w:spacing w:before="60" w:after="0"/>
      </w:pPr>
      <w:r>
        <w:rPr>
          <w:b/>
          <w:sz w:val="18"/>
        </w:rPr>
        <w:t>Fuse Holder 10x38 / NH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DIN rail or bolted.</w:t>
      </w:r>
    </w:p>
    <w:p>
      <w:pPr>
        <w:spacing w:after="60"/>
      </w:pPr>
      <w:r>
        <w:rPr>
          <w:i/>
          <w:color w:val="14919B"/>
          <w:sz w:val="14"/>
        </w:rPr>
        <w:t>Product photo guidance: View real product photos on Ghana supplier / manufacturer / Victron listings</w:t>
      </w:r>
    </w:p>
    <w:p>
      <w:pPr>
        <w:spacing w:before="60" w:after="0"/>
      </w:pPr>
      <w:r>
        <w:rPr>
          <w:b/>
          <w:sz w:val="18"/>
        </w:rPr>
        <w:t>Isolator 40–630A 3P/4P</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Load break / switch-disconnector.</w:t>
      </w:r>
    </w:p>
    <w:p>
      <w:pPr>
        <w:spacing w:after="60"/>
      </w:pPr>
      <w:r>
        <w:rPr>
          <w:i/>
          <w:color w:val="14919B"/>
          <w:sz w:val="14"/>
        </w:rPr>
        <w:t>Product photo guidance: View real product photos on Ghana supplier / manufacturer / Victron listings</w:t>
      </w:r>
    </w:p>
    <w:p>
      <w:pPr>
        <w:spacing w:before="60" w:after="0"/>
      </w:pPr>
      <w:r>
        <w:rPr>
          <w:b/>
          <w:sz w:val="18"/>
        </w:rPr>
        <w:t>Changeover Switch Manual 40–400A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On-load or off-load, open transition.</w:t>
      </w:r>
    </w:p>
    <w:p>
      <w:pPr>
        <w:spacing w:after="60"/>
      </w:pPr>
      <w:r>
        <w:rPr>
          <w:i/>
          <w:color w:val="14919B"/>
          <w:sz w:val="14"/>
        </w:rPr>
        <w:t>Product photo guidance: View real product photos on Ghana supplier / manufacturer / Victron listings</w:t>
      </w:r>
    </w:p>
    <w:p>
      <w:pPr>
        <w:spacing w:before="60" w:after="0"/>
      </w:pPr>
      <w:r>
        <w:rPr>
          <w:b/>
          <w:sz w:val="18"/>
        </w:rPr>
        <w:t>ATS Automatic Transfer Switch 40–630A</w:t>
      </w:r>
    </w:p>
    <w:p>
      <w:pPr>
        <w:spacing w:after="0" w:before="0"/>
      </w:pPr>
      <w:r>
        <w:rPr>
          <w:b/>
          <w:sz w:val="15"/>
        </w:rPr>
        <w:t xml:space="preserve">Brand: </w:t>
      </w:r>
      <w:r>
        <w:rPr>
          <w:color w:val="5A5A5A"/>
          <w:sz w:val="15"/>
        </w:rPr>
        <w:t>Verified / Schneider</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Controller, interlocking, commercial/industrial.</w:t>
      </w:r>
    </w:p>
    <w:p>
      <w:pPr>
        <w:spacing w:after="60"/>
      </w:pPr>
      <w:r>
        <w:rPr>
          <w:i/>
          <w:color w:val="14919B"/>
          <w:sz w:val="14"/>
        </w:rPr>
        <w:t>Product photo guidance: View real product photos on Ghana supplier / manufacturer / Victron listings</w:t>
      </w:r>
    </w:p>
    <w:p>
      <w:pPr>
        <w:spacing w:before="60" w:after="0"/>
      </w:pPr>
      <w:r>
        <w:rPr>
          <w:b/>
          <w:sz w:val="18"/>
        </w:rPr>
        <w:t>Soft Starter 7.5–250 kW</w:t>
      </w:r>
    </w:p>
    <w:p>
      <w:pPr>
        <w:spacing w:after="0" w:before="0"/>
      </w:pPr>
      <w:r>
        <w:rPr>
          <w:b/>
          <w:sz w:val="15"/>
        </w:rPr>
        <w:t xml:space="preserve">Brand: </w:t>
      </w:r>
      <w:r>
        <w:rPr>
          <w:color w:val="5A5A5A"/>
          <w:sz w:val="15"/>
        </w:rPr>
        <w:t>ABB / Schneider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3-phase motor starting, bypass option.</w:t>
      </w:r>
    </w:p>
    <w:p>
      <w:pPr>
        <w:spacing w:after="60"/>
      </w:pPr>
      <w:r>
        <w:rPr>
          <w:i/>
          <w:color w:val="14919B"/>
          <w:sz w:val="14"/>
        </w:rPr>
        <w:t>Product photo guidance: View real product photos on Ghana supplier / manufacturer / Victron listings</w:t>
      </w:r>
    </w:p>
    <w:p>
      <w:pPr>
        <w:spacing w:before="60" w:after="0"/>
      </w:pPr>
      <w:r>
        <w:rPr>
          <w:b/>
          <w:sz w:val="18"/>
        </w:rPr>
        <w:t>Star-Delta Starter complete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Timer, contactors, overload, enclosure.</w:t>
      </w:r>
    </w:p>
    <w:p>
      <w:pPr>
        <w:spacing w:after="60"/>
      </w:pPr>
      <w:r>
        <w:rPr>
          <w:i/>
          <w:color w:val="14919B"/>
          <w:sz w:val="14"/>
        </w:rPr>
        <w:t>Product photo guidance: View real product photos on Ghana supplier / manufacturer / Victron listings</w:t>
      </w:r>
    </w:p>
    <w:p>
      <w:pPr>
        <w:spacing w:before="60" w:after="0"/>
      </w:pPr>
      <w:r>
        <w:rPr>
          <w:b/>
          <w:sz w:val="18"/>
        </w:rPr>
        <w:t>Contactor 9–150A AC3</w:t>
      </w:r>
    </w:p>
    <w:p>
      <w:pPr>
        <w:spacing w:after="0" w:before="0"/>
      </w:pPr>
      <w:r>
        <w:rPr>
          <w:b/>
          <w:sz w:val="15"/>
        </w:rPr>
        <w:t xml:space="preserve">Brand: </w:t>
      </w:r>
      <w:r>
        <w:rPr>
          <w:color w:val="5A5A5A"/>
          <w:sz w:val="15"/>
        </w:rPr>
        <w:t>Schneider / Legrand / ABB / Chint / Hager / Siemens / Siemens</w:t>
      </w:r>
    </w:p>
    <w:p>
      <w:pPr>
        <w:spacing w:after="0" w:before="0"/>
      </w:pPr>
      <w:r>
        <w:rPr>
          <w:b/>
          <w:sz w:val="15"/>
        </w:rPr>
        <w:t xml:space="preserve">Price in GHS: </w:t>
      </w:r>
      <w:r>
        <w:rPr>
          <w:color w:val="5A5A5A"/>
          <w:sz w:val="15"/>
        </w:rPr>
        <w:t>From ~GHS 80+</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Coil 230 V / 400 V, auxiliaries.</w:t>
      </w:r>
    </w:p>
    <w:p>
      <w:pPr>
        <w:spacing w:after="60"/>
      </w:pPr>
      <w:r>
        <w:rPr>
          <w:i/>
          <w:color w:val="14919B"/>
          <w:sz w:val="14"/>
        </w:rPr>
        <w:t>Product photo guidance: View real product photos on Ghana supplier / manufacturer / Victron listings</w:t>
      </w:r>
    </w:p>
    <w:p>
      <w:pPr>
        <w:spacing w:before="60" w:after="0"/>
      </w:pPr>
      <w:r>
        <w:rPr>
          <w:b/>
          <w:sz w:val="18"/>
        </w:rPr>
        <w:t>Thermal Overload 0.1–150A</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Direct mount or separate.</w:t>
      </w:r>
    </w:p>
    <w:p>
      <w:pPr>
        <w:spacing w:after="60"/>
      </w:pPr>
      <w:r>
        <w:rPr>
          <w:i/>
          <w:color w:val="14919B"/>
          <w:sz w:val="14"/>
        </w:rPr>
        <w:t>Product photo guidance: View real product photos on Ghana supplier / manufacturer / Victron listings</w:t>
      </w:r>
    </w:p>
    <w:p>
      <w:pPr>
        <w:spacing w:before="60" w:after="0"/>
      </w:pPr>
      <w:r>
        <w:rPr>
          <w:b/>
          <w:sz w:val="18"/>
        </w:rPr>
        <w:t>MPCB Motor Protection Breaker</w:t>
      </w:r>
    </w:p>
    <w:p>
      <w:pPr>
        <w:spacing w:after="0" w:before="0"/>
      </w:pPr>
      <w:r>
        <w:rPr>
          <w:b/>
          <w:sz w:val="15"/>
        </w:rPr>
        <w:t xml:space="preserve">Brand: </w:t>
      </w:r>
      <w:r>
        <w:rPr>
          <w:color w:val="5A5A5A"/>
          <w:sz w:val="15"/>
        </w:rPr>
        <w:t>Schneider / Legrand / ABB / Chint / Hager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Adjustable current, magnetic.</w:t>
      </w:r>
    </w:p>
    <w:p>
      <w:pPr>
        <w:spacing w:after="60"/>
      </w:pPr>
      <w:r>
        <w:rPr>
          <w:i/>
          <w:color w:val="14919B"/>
          <w:sz w:val="14"/>
        </w:rPr>
        <w:t>Product photo guidance: View real product photos on Ghana supplier / manufacturer / Victron listings</w:t>
      </w:r>
    </w:p>
    <w:p>
      <w:pPr>
        <w:spacing w:before="60" w:after="0"/>
      </w:pPr>
      <w:r>
        <w:rPr>
          <w:b/>
          <w:sz w:val="18"/>
        </w:rPr>
        <w:t>Power Factor Capacitor 5–50 kVAR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Dry or oil, 400 V.</w:t>
      </w:r>
    </w:p>
    <w:p>
      <w:pPr>
        <w:spacing w:after="60"/>
      </w:pPr>
      <w:r>
        <w:rPr>
          <w:i/>
          <w:color w:val="14919B"/>
          <w:sz w:val="14"/>
        </w:rPr>
        <w:t>Product photo guidance: View real product photos on Ghana supplier / manufacturer / Victron listings</w:t>
      </w:r>
    </w:p>
    <w:p>
      <w:pPr>
        <w:spacing w:before="60" w:after="0"/>
      </w:pPr>
      <w:r>
        <w:rPr>
          <w:b/>
          <w:sz w:val="18"/>
        </w:rPr>
        <w:t>APFC Controller 6–12 step</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CT input, automatic switching.</w:t>
      </w:r>
    </w:p>
    <w:p>
      <w:pPr>
        <w:spacing w:after="60"/>
      </w:pPr>
      <w:r>
        <w:rPr>
          <w:i/>
          <w:color w:val="14919B"/>
          <w:sz w:val="14"/>
        </w:rPr>
        <w:t>Product photo guidance: View real product photos on Ghana supplier / manufacturer / Victron listings</w:t>
      </w:r>
    </w:p>
    <w:p>
      <w:pPr>
        <w:spacing w:before="60" w:after="0"/>
      </w:pPr>
      <w:r>
        <w:rPr>
          <w:b/>
          <w:sz w:val="18"/>
        </w:rPr>
        <w:t>Active Harmonic Filter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 rating, 3-phase.</w:t>
      </w:r>
    </w:p>
    <w:p>
      <w:pPr>
        <w:spacing w:after="60"/>
      </w:pPr>
      <w:r>
        <w:rPr>
          <w:i/>
          <w:color w:val="14919B"/>
          <w:sz w:val="14"/>
        </w:rPr>
        <w:t>Product photo guidance: View real product photos on Ghana supplier / manufacturer / Victron listings</w:t>
      </w:r>
    </w:p>
    <w:p>
      <w:pPr>
        <w:spacing w:before="60" w:after="0"/>
      </w:pPr>
      <w:r>
        <w:rPr>
          <w:b/>
          <w:sz w:val="18"/>
        </w:rPr>
        <w:t>1-Gang 1-Way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1-Gang 2-Way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1-Gang Intermediate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2-Gang 1-Way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2-Gang 2-Way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2-Gang Intermediate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3-Gang 1-Way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3-Gang 2-Way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3-Gang Intermediate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4-Gang 1-Way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4-Gang 2-Way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4-Gang Intermediate Switch 10A/20A</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15–120+ typical</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 plate switch, white/ivory/metallic finishes, grid or moulded.</w:t>
      </w:r>
    </w:p>
    <w:p>
      <w:pPr>
        <w:spacing w:after="60"/>
      </w:pPr>
      <w:r>
        <w:rPr>
          <w:i/>
          <w:color w:val="14919B"/>
          <w:sz w:val="14"/>
        </w:rPr>
        <w:t>Product photo guidance: View real product photos on Ghana supplier / manufacturer / Victron listings</w:t>
      </w:r>
    </w:p>
    <w:p>
      <w:pPr>
        <w:spacing w:before="60" w:after="0"/>
      </w:pPr>
      <w:r>
        <w:rPr>
          <w:b/>
          <w:sz w:val="18"/>
        </w:rPr>
        <w:t>1-Gang 13A Switched Socket</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20–150+</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BS 1363, shuttered, optional neon/USB.</w:t>
      </w:r>
    </w:p>
    <w:p>
      <w:pPr>
        <w:spacing w:after="60"/>
      </w:pPr>
      <w:r>
        <w:rPr>
          <w:i/>
          <w:color w:val="14919B"/>
          <w:sz w:val="14"/>
        </w:rPr>
        <w:t>Product photo guidance: View real product photos on Ghana supplier / manufacturer / Victron listings</w:t>
      </w:r>
    </w:p>
    <w:p>
      <w:pPr>
        <w:spacing w:before="60" w:after="0"/>
      </w:pPr>
      <w:r>
        <w:rPr>
          <w:b/>
          <w:sz w:val="18"/>
        </w:rPr>
        <w:t>2-Gang 13A Switched Socket</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GHS 20–150+</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BS 1363, shuttered, optional neon/USB.</w:t>
      </w:r>
    </w:p>
    <w:p>
      <w:pPr>
        <w:spacing w:after="60"/>
      </w:pPr>
      <w:r>
        <w:rPr>
          <w:i/>
          <w:color w:val="14919B"/>
          <w:sz w:val="14"/>
        </w:rPr>
        <w:t>Product photo guidance: View real product photos on Ghana supplier / manufacturer / Victron listings</w:t>
      </w:r>
    </w:p>
    <w:p>
      <w:pPr>
        <w:spacing w:before="60" w:after="0"/>
      </w:pPr>
      <w:r>
        <w:rPr>
          <w:b/>
          <w:sz w:val="18"/>
        </w:rPr>
        <w:t>13A Unswitched Socket</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BS 1363 shuttered.</w:t>
      </w:r>
    </w:p>
    <w:p>
      <w:pPr>
        <w:spacing w:after="60"/>
      </w:pPr>
      <w:r>
        <w:rPr>
          <w:i/>
          <w:color w:val="14919B"/>
          <w:sz w:val="14"/>
        </w:rPr>
        <w:t>Product photo guidance: View real product photos on Ghana supplier / manufacturer / Victron listings</w:t>
      </w:r>
    </w:p>
    <w:p>
      <w:pPr>
        <w:spacing w:before="60" w:after="0"/>
      </w:pPr>
      <w:r>
        <w:rPr>
          <w:b/>
          <w:sz w:val="18"/>
        </w:rPr>
        <w:t>13A Socket with USB-A + USB-C</w:t>
      </w:r>
    </w:p>
    <w:p>
      <w:pPr>
        <w:spacing w:after="0" w:before="0"/>
      </w:pPr>
      <w:r>
        <w:rPr>
          <w:b/>
          <w:sz w:val="15"/>
        </w:rPr>
        <w:t xml:space="preserve">Brand: </w:t>
      </w:r>
      <w:r>
        <w:rPr>
          <w:color w:val="5A5A5A"/>
          <w:sz w:val="15"/>
        </w:rPr>
        <w:t>MK / Legrand / Schneider / Chint / Crabtree style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Combined power + charging.</w:t>
      </w:r>
    </w:p>
    <w:p>
      <w:pPr>
        <w:spacing w:after="60"/>
      </w:pPr>
      <w:r>
        <w:rPr>
          <w:i/>
          <w:color w:val="14919B"/>
          <w:sz w:val="14"/>
        </w:rPr>
        <w:t>Product photo guidance: View real product photos on Ghana supplier / manufacturer / Victron listings</w:t>
      </w:r>
    </w:p>
    <w:p>
      <w:pPr>
        <w:spacing w:before="60" w:after="0"/>
      </w:pPr>
      <w:r>
        <w:rPr>
          <w:b/>
          <w:sz w:val="18"/>
        </w:rPr>
        <w:t>45A Cooker Switch + Socket</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Neon, DP switch.</w:t>
      </w:r>
    </w:p>
    <w:p>
      <w:pPr>
        <w:spacing w:after="60"/>
      </w:pPr>
      <w:r>
        <w:rPr>
          <w:i/>
          <w:color w:val="14919B"/>
          <w:sz w:val="14"/>
        </w:rPr>
        <w:t>Product photo guidance: View real product photos on Ghana supplier / manufacturer / Victron listings</w:t>
      </w:r>
    </w:p>
    <w:p>
      <w:pPr>
        <w:spacing w:before="60" w:after="0"/>
      </w:pPr>
      <w:r>
        <w:rPr>
          <w:b/>
          <w:sz w:val="18"/>
        </w:rPr>
        <w:t>45A Cooker Control Unit</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or without socket.</w:t>
      </w:r>
    </w:p>
    <w:p>
      <w:pPr>
        <w:spacing w:after="60"/>
      </w:pPr>
      <w:r>
        <w:rPr>
          <w:i/>
          <w:color w:val="14919B"/>
          <w:sz w:val="14"/>
        </w:rPr>
        <w:t>Product photo guidance: View real product photos on Ghana supplier / manufacturer / Victron listings</w:t>
      </w:r>
    </w:p>
    <w:p>
      <w:pPr>
        <w:spacing w:before="60" w:after="0"/>
      </w:pPr>
      <w:r>
        <w:rPr>
          <w:b/>
          <w:sz w:val="18"/>
        </w:rPr>
        <w:t>Fan Regulator 5-step / Electronic</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Ceiling fan control.</w:t>
      </w:r>
    </w:p>
    <w:p>
      <w:pPr>
        <w:spacing w:after="60"/>
      </w:pPr>
      <w:r>
        <w:rPr>
          <w:i/>
          <w:color w:val="14919B"/>
          <w:sz w:val="14"/>
        </w:rPr>
        <w:t>Product photo guidance: View real product photos on Ghana supplier / manufacturer / Victron listings</w:t>
      </w:r>
    </w:p>
    <w:p>
      <w:pPr>
        <w:spacing w:before="60" w:after="0"/>
      </w:pPr>
      <w:r>
        <w:rPr>
          <w:b/>
          <w:sz w:val="18"/>
        </w:rPr>
        <w:t>Dimmer Switch Leading/Trailing Edge</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LED compatible options.</w:t>
      </w:r>
    </w:p>
    <w:p>
      <w:pPr>
        <w:spacing w:after="60"/>
      </w:pPr>
      <w:r>
        <w:rPr>
          <w:i/>
          <w:color w:val="14919B"/>
          <w:sz w:val="14"/>
        </w:rPr>
        <w:t>Product photo guidance: View real product photos on Ghana supplier / manufacturer / Victron listings</w:t>
      </w:r>
    </w:p>
    <w:p>
      <w:pPr>
        <w:spacing w:before="60" w:after="0"/>
      </w:pPr>
      <w:r>
        <w:rPr>
          <w:b/>
          <w:sz w:val="18"/>
        </w:rPr>
        <w:t>Pull Cord Switch 6A/10A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Bathroom, ceiling mounted.</w:t>
      </w:r>
    </w:p>
    <w:p>
      <w:pPr>
        <w:spacing w:after="60"/>
      </w:pPr>
      <w:r>
        <w:rPr>
          <w:i/>
          <w:color w:val="14919B"/>
          <w:sz w:val="14"/>
        </w:rPr>
        <w:t>Product photo guidance: View real product photos on Ghana supplier / manufacturer / Victron listings</w:t>
      </w:r>
    </w:p>
    <w:p>
      <w:pPr>
        <w:spacing w:before="60" w:after="0"/>
      </w:pPr>
      <w:r>
        <w:rPr>
          <w:b/>
          <w:sz w:val="18"/>
        </w:rPr>
        <w:t>Ceiling Switch / Surface Switch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 level switching.</w:t>
      </w:r>
    </w:p>
    <w:p>
      <w:pPr>
        <w:spacing w:after="60"/>
      </w:pPr>
      <w:r>
        <w:rPr>
          <w:i/>
          <w:color w:val="14919B"/>
          <w:sz w:val="14"/>
        </w:rPr>
        <w:t>Product photo guidance: View real product photos on Ghana supplier / manufacturer / Victron listings</w:t>
      </w:r>
    </w:p>
    <w:p>
      <w:pPr>
        <w:spacing w:before="60" w:after="0"/>
      </w:pPr>
      <w:r>
        <w:rPr>
          <w:b/>
          <w:sz w:val="18"/>
        </w:rPr>
        <w:t>Bell Push Flush / Surface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Illuminated options.</w:t>
      </w:r>
    </w:p>
    <w:p>
      <w:pPr>
        <w:spacing w:after="60"/>
      </w:pPr>
      <w:r>
        <w:rPr>
          <w:i/>
          <w:color w:val="14919B"/>
          <w:sz w:val="14"/>
        </w:rPr>
        <w:t>Product photo guidance: View real product photos on Ghana supplier / manufacturer / Victron listings</w:t>
      </w:r>
    </w:p>
    <w:p>
      <w:pPr>
        <w:spacing w:before="60" w:after="0"/>
      </w:pPr>
      <w:r>
        <w:rPr>
          <w:b/>
          <w:sz w:val="18"/>
        </w:rPr>
        <w:t>Telephone / Data Socket RJ45</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Single/double, Cat6.</w:t>
      </w:r>
    </w:p>
    <w:p>
      <w:pPr>
        <w:spacing w:after="60"/>
      </w:pPr>
      <w:r>
        <w:rPr>
          <w:i/>
          <w:color w:val="14919B"/>
          <w:sz w:val="14"/>
        </w:rPr>
        <w:t>Product photo guidance: View real product photos on Ghana supplier / manufacturer / Victron listings</w:t>
      </w:r>
    </w:p>
    <w:p>
      <w:pPr>
        <w:spacing w:before="60" w:after="0"/>
      </w:pPr>
      <w:r>
        <w:rPr>
          <w:b/>
          <w:sz w:val="18"/>
        </w:rPr>
        <w:t>TV / Satellite Socket</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Coaxial outlet.</w:t>
      </w:r>
    </w:p>
    <w:p>
      <w:pPr>
        <w:spacing w:after="60"/>
      </w:pPr>
      <w:r>
        <w:rPr>
          <w:i/>
          <w:color w:val="14919B"/>
          <w:sz w:val="14"/>
        </w:rPr>
        <w:t>Product photo guidance: View real product photos on Ghana supplier / manufacturer / Victron listings</w:t>
      </w:r>
    </w:p>
    <w:p>
      <w:pPr>
        <w:spacing w:before="60" w:after="0"/>
      </w:pPr>
      <w:r>
        <w:rPr>
          <w:b/>
          <w:sz w:val="18"/>
        </w:rPr>
        <w:t>Shaver Socket Dual Voltage</w:t>
      </w:r>
    </w:p>
    <w:p>
      <w:pPr>
        <w:spacing w:after="0" w:before="0"/>
      </w:pPr>
      <w:r>
        <w:rPr>
          <w:b/>
          <w:sz w:val="15"/>
        </w:rPr>
        <w:t xml:space="preserve">Brand: </w:t>
      </w:r>
      <w:r>
        <w:rPr>
          <w:color w:val="5A5A5A"/>
          <w:sz w:val="15"/>
        </w:rPr>
        <w:t>MK / Legrand / Schneider / Chint / Crabtree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Bathroom IP44.</w:t>
      </w:r>
    </w:p>
    <w:p>
      <w:pPr>
        <w:spacing w:after="60"/>
      </w:pPr>
      <w:r>
        <w:rPr>
          <w:i/>
          <w:color w:val="14919B"/>
          <w:sz w:val="14"/>
        </w:rPr>
        <w:t>Product photo guidance: View real product photos on Ghana supplier / manufacturer / Victron listings</w:t>
      </w:r>
    </w:p>
    <w:p>
      <w:pPr>
        <w:spacing w:before="60" w:after="0"/>
      </w:pPr>
      <w:r>
        <w:rPr>
          <w:b/>
          <w:sz w:val="18"/>
        </w:rPr>
        <w:t>Weatherproof IP66 Switch 1/2-gang</w:t>
      </w:r>
    </w:p>
    <w:p>
      <w:pPr>
        <w:spacing w:after="0" w:before="0"/>
      </w:pPr>
      <w:r>
        <w:rPr>
          <w:b/>
          <w:sz w:val="15"/>
        </w:rPr>
        <w:t xml:space="preserve">Brand: </w:t>
      </w:r>
      <w:r>
        <w:rPr>
          <w:color w:val="5A5A5A"/>
          <w:sz w:val="15"/>
        </w:rPr>
        <w:t>MK / Legrand / Schneider / Chint / Crabtree style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Outdoor, sealed.</w:t>
      </w:r>
    </w:p>
    <w:p>
      <w:pPr>
        <w:spacing w:after="60"/>
      </w:pPr>
      <w:r>
        <w:rPr>
          <w:i/>
          <w:color w:val="14919B"/>
          <w:sz w:val="14"/>
        </w:rPr>
        <w:t>Product photo guidance: View real product photos on Ghana supplier / manufacturer / Victron listings</w:t>
      </w:r>
    </w:p>
    <w:p>
      <w:pPr>
        <w:spacing w:before="60" w:after="0"/>
      </w:pPr>
      <w:r>
        <w:rPr>
          <w:b/>
          <w:sz w:val="18"/>
        </w:rPr>
        <w:t>Weatherproof IP66 13A Socket</w:t>
      </w:r>
    </w:p>
    <w:p>
      <w:pPr>
        <w:spacing w:after="0" w:before="0"/>
      </w:pPr>
      <w:r>
        <w:rPr>
          <w:b/>
          <w:sz w:val="15"/>
        </w:rPr>
        <w:t xml:space="preserve">Brand: </w:t>
      </w:r>
      <w:r>
        <w:rPr>
          <w:color w:val="5A5A5A"/>
          <w:sz w:val="15"/>
        </w:rPr>
        <w:t>MK / Legrand / Schneider / Chint / Crabtree style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Outdoor, hinged lid.</w:t>
      </w:r>
    </w:p>
    <w:p>
      <w:pPr>
        <w:spacing w:after="60"/>
      </w:pPr>
      <w:r>
        <w:rPr>
          <w:i/>
          <w:color w:val="14919B"/>
          <w:sz w:val="14"/>
        </w:rPr>
        <w:t>Product photo guidance: View real product photos on Ghana supplier / manufacturer / Victron listings</w:t>
      </w:r>
    </w:p>
    <w:p>
      <w:pPr>
        <w:spacing w:before="60" w:after="0"/>
      </w:pPr>
      <w:r>
        <w:rPr>
          <w:b/>
          <w:sz w:val="18"/>
        </w:rPr>
        <w:t>Floor Socket / Underfloor Box</w:t>
      </w:r>
    </w:p>
    <w:p>
      <w:pPr>
        <w:spacing w:after="0" w:before="0"/>
      </w:pPr>
      <w:r>
        <w:rPr>
          <w:b/>
          <w:sz w:val="15"/>
        </w:rPr>
        <w:t xml:space="preserve">Brand: </w:t>
      </w:r>
      <w:r>
        <w:rPr>
          <w:color w:val="5A5A5A"/>
          <w:sz w:val="15"/>
        </w:rPr>
        <w:t>Verified commercial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Pop-up or flush, power+data.</w:t>
      </w:r>
    </w:p>
    <w:p>
      <w:pPr>
        <w:spacing w:after="60"/>
      </w:pPr>
      <w:r>
        <w:rPr>
          <w:i/>
          <w:color w:val="14919B"/>
          <w:sz w:val="14"/>
        </w:rPr>
        <w:t>Product photo guidance: View real product photos on Ghana supplier / manufacturer / Victron listings</w:t>
      </w:r>
    </w:p>
    <w:p>
      <w:pPr>
        <w:spacing w:before="60" w:after="0"/>
      </w:pPr>
      <w:r>
        <w:rPr>
          <w:b/>
          <w:sz w:val="18"/>
        </w:rPr>
        <w:t>Modular Grid Switch System</w:t>
      </w:r>
    </w:p>
    <w:p>
      <w:pPr>
        <w:spacing w:after="0" w:before="0"/>
      </w:pPr>
      <w:r>
        <w:rPr>
          <w:b/>
          <w:sz w:val="15"/>
        </w:rPr>
        <w:t xml:space="preserve">Brand: </w:t>
      </w:r>
      <w:r>
        <w:rPr>
          <w:color w:val="5A5A5A"/>
          <w:sz w:val="15"/>
        </w:rPr>
        <w:t>Legrand / Schneider / MK</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Grid plates, interchangeable modules.</w:t>
      </w:r>
    </w:p>
    <w:p>
      <w:pPr>
        <w:spacing w:after="60"/>
      </w:pPr>
      <w:r>
        <w:rPr>
          <w:i/>
          <w:color w:val="14919B"/>
          <w:sz w:val="14"/>
        </w:rPr>
        <w:t>Product photo guidance: View real product photos on Ghana supplier / manufacturer / Victron listings</w:t>
      </w:r>
    </w:p>
    <w:p>
      <w:pPr>
        <w:spacing w:before="60" w:after="0"/>
      </w:pPr>
      <w:r>
        <w:rPr>
          <w:b/>
          <w:sz w:val="18"/>
        </w:rPr>
        <w:t>Hotel Key Card Switch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Energy saving, commercial.</w:t>
      </w:r>
    </w:p>
    <w:p>
      <w:pPr>
        <w:spacing w:after="60"/>
      </w:pPr>
      <w:r>
        <w:rPr>
          <w:i/>
          <w:color w:val="14919B"/>
          <w:sz w:val="14"/>
        </w:rPr>
        <w:t>Product photo guidance: View real product photos on Ghana supplier / manufacturer / Victron listings</w:t>
      </w:r>
    </w:p>
    <w:p>
      <w:pPr>
        <w:spacing w:before="60" w:after="0"/>
      </w:pPr>
      <w:r>
        <w:rPr>
          <w:b/>
          <w:sz w:val="18"/>
        </w:rPr>
        <w:t>Door Bell Transformer 8/12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Bell circuit supply.</w:t>
      </w:r>
    </w:p>
    <w:p>
      <w:pPr>
        <w:spacing w:after="60"/>
      </w:pPr>
      <w:r>
        <w:rPr>
          <w:i/>
          <w:color w:val="14919B"/>
          <w:sz w:val="14"/>
        </w:rPr>
        <w:t>Product photo guidance: View real product photos on Ghana supplier / manufacturer / Victron listings</w:t>
      </w:r>
    </w:p>
    <w:p>
      <w:pPr>
        <w:spacing w:before="60" w:after="0"/>
      </w:pPr>
      <w:r>
        <w:rPr>
          <w:b/>
          <w:sz w:val="18"/>
        </w:rPr>
        <w:t>Ceiling Rose with Terminals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Loop-in, 3-plate.</w:t>
      </w:r>
    </w:p>
    <w:p>
      <w:pPr>
        <w:spacing w:after="60"/>
      </w:pPr>
      <w:r>
        <w:rPr>
          <w:i/>
          <w:color w:val="14919B"/>
          <w:sz w:val="14"/>
        </w:rPr>
        <w:t>Product photo guidance: View real product photos on Ghana supplier / manufacturer / Victron listings</w:t>
      </w:r>
    </w:p>
    <w:p>
      <w:pPr>
        <w:spacing w:before="60" w:after="0"/>
      </w:pPr>
      <w:r>
        <w:rPr>
          <w:b/>
          <w:sz w:val="18"/>
        </w:rPr>
        <w:t>Batten Lamp Holder E27/B22</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Straight or angled.</w:t>
      </w:r>
    </w:p>
    <w:p>
      <w:pPr>
        <w:spacing w:after="60"/>
      </w:pPr>
      <w:r>
        <w:rPr>
          <w:i/>
          <w:color w:val="14919B"/>
          <w:sz w:val="14"/>
        </w:rPr>
        <w:t>Product photo guidance: View real product photos on Ghana supplier / manufacturer / Victron listings</w:t>
      </w:r>
    </w:p>
    <w:p>
      <w:pPr>
        <w:spacing w:before="60" w:after="0"/>
      </w:pPr>
      <w:r>
        <w:rPr>
          <w:b/>
          <w:sz w:val="18"/>
        </w:rPr>
        <w:t>Pendant Lamp Holder Set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Flex, ceiling rose, holder.</w:t>
      </w:r>
    </w:p>
    <w:p>
      <w:pPr>
        <w:spacing w:after="60"/>
      </w:pPr>
      <w:r>
        <w:rPr>
          <w:i/>
          <w:color w:val="14919B"/>
          <w:sz w:val="14"/>
        </w:rPr>
        <w:t>Product photo guidance: View real product photos on Ghana supplier / manufacturer / Victron listings</w:t>
      </w:r>
    </w:p>
    <w:p>
      <w:pPr>
        <w:spacing w:before="60" w:after="0"/>
      </w:pPr>
      <w:r>
        <w:rPr>
          <w:b/>
          <w:sz w:val="18"/>
        </w:rPr>
        <w:t>Patress Box 1-gang / 2-gang 16/25/35 mm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Dry lining or solid wall.</w:t>
      </w:r>
    </w:p>
    <w:p>
      <w:pPr>
        <w:spacing w:after="60"/>
      </w:pPr>
      <w:r>
        <w:rPr>
          <w:i/>
          <w:color w:val="14919B"/>
          <w:sz w:val="14"/>
        </w:rPr>
        <w:t>Product photo guidance: View real product photos on Ghana supplier / manufacturer / Victron listings</w:t>
      </w:r>
    </w:p>
    <w:p>
      <w:pPr>
        <w:spacing w:before="60" w:after="0"/>
      </w:pPr>
      <w:r>
        <w:rPr>
          <w:b/>
          <w:sz w:val="18"/>
        </w:rPr>
        <w:t>Dry Lining Box / Cavity Box</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Plasterboard mounting.</w:t>
      </w:r>
    </w:p>
    <w:p>
      <w:pPr>
        <w:spacing w:after="60"/>
      </w:pPr>
      <w:r>
        <w:rPr>
          <w:i/>
          <w:color w:val="14919B"/>
          <w:sz w:val="14"/>
        </w:rPr>
        <w:t>Product photo guidance: View real product photos on Ghana supplier / manufacturer / Victron listings</w:t>
      </w:r>
    </w:p>
    <w:p>
      <w:pPr>
        <w:spacing w:before="60" w:after="0"/>
      </w:pPr>
      <w:r>
        <w:rPr>
          <w:b/>
          <w:sz w:val="18"/>
        </w:rPr>
        <w:t>Surface Metal Clad Switch/Socket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Industrial domestic look.</w:t>
      </w:r>
    </w:p>
    <w:p>
      <w:pPr>
        <w:spacing w:after="60"/>
      </w:pPr>
      <w:r>
        <w:rPr>
          <w:i/>
          <w:color w:val="14919B"/>
          <w:sz w:val="14"/>
        </w:rPr>
        <w:t>Product photo guidance: View real product photos on Ghana supplier / manufacturer / Victron listings</w:t>
      </w:r>
    </w:p>
    <w:p>
      <w:pPr>
        <w:spacing w:before="60" w:after="0"/>
      </w:pPr>
      <w:r>
        <w:rPr>
          <w:b/>
          <w:sz w:val="18"/>
        </w:rPr>
        <w:t>Industrial Plug 16A 3P+E IP44/IP67</w:t>
      </w:r>
    </w:p>
    <w:p>
      <w:pPr>
        <w:spacing w:after="0" w:before="0"/>
      </w:pPr>
      <w:r>
        <w:rPr>
          <w:b/>
          <w:sz w:val="15"/>
        </w:rPr>
        <w:t xml:space="preserve">Brand: </w:t>
      </w:r>
      <w:r>
        <w:rPr>
          <w:color w:val="5A5A5A"/>
          <w:sz w:val="15"/>
        </w:rPr>
        <w:t>Verified Mennekes style</w:t>
      </w:r>
    </w:p>
    <w:p>
      <w:pPr>
        <w:spacing w:after="0" w:before="0"/>
      </w:pPr>
      <w:r>
        <w:rPr>
          <w:b/>
          <w:sz w:val="15"/>
        </w:rPr>
        <w:t xml:space="preserve">Price in GHS: </w:t>
      </w:r>
      <w:r>
        <w:rPr>
          <w:color w:val="5A5A5A"/>
          <w:sz w:val="15"/>
        </w:rPr>
        <w:t>GHS 100–200+</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230/400 V, panel or trailing.</w:t>
      </w:r>
    </w:p>
    <w:p>
      <w:pPr>
        <w:spacing w:after="60"/>
      </w:pPr>
      <w:r>
        <w:rPr>
          <w:i/>
          <w:color w:val="14919B"/>
          <w:sz w:val="14"/>
        </w:rPr>
        <w:t>Product photo guidance: View real product photos on Ghana supplier / manufacturer / Victron listings</w:t>
      </w:r>
    </w:p>
    <w:p>
      <w:pPr>
        <w:spacing w:before="60" w:after="0"/>
      </w:pPr>
      <w:r>
        <w:rPr>
          <w:b/>
          <w:sz w:val="18"/>
        </w:rPr>
        <w:t>Industrial Plug 32A 3P+E / 5P IP44/IP67</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GHS 150–280+</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Higher current industrial.</w:t>
      </w:r>
    </w:p>
    <w:p>
      <w:pPr>
        <w:spacing w:after="60"/>
      </w:pPr>
      <w:r>
        <w:rPr>
          <w:i/>
          <w:color w:val="14919B"/>
          <w:sz w:val="14"/>
        </w:rPr>
        <w:t>Product photo guidance: View real product photos on Ghana supplier / manufacturer / Victron listings</w:t>
      </w:r>
    </w:p>
    <w:p>
      <w:pPr>
        <w:spacing w:before="60" w:after="0"/>
      </w:pPr>
      <w:r>
        <w:rPr>
          <w:b/>
          <w:sz w:val="18"/>
        </w:rPr>
        <w:t>Industrial Plug 63A / 125A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 power, IP67.</w:t>
      </w:r>
    </w:p>
    <w:p>
      <w:pPr>
        <w:spacing w:after="60"/>
      </w:pPr>
      <w:r>
        <w:rPr>
          <w:i/>
          <w:color w:val="14919B"/>
          <w:sz w:val="14"/>
        </w:rPr>
        <w:t>Product photo guidance: View real product photos on Ghana supplier / manufacturer / Victron listings</w:t>
      </w:r>
    </w:p>
    <w:p>
      <w:pPr>
        <w:spacing w:before="60" w:after="0"/>
      </w:pPr>
      <w:r>
        <w:rPr>
          <w:b/>
          <w:sz w:val="18"/>
        </w:rPr>
        <w:t>Industrial Socket Surface / Panel 16–125A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Matching plugs.</w:t>
      </w:r>
    </w:p>
    <w:p>
      <w:pPr>
        <w:spacing w:after="60"/>
      </w:pPr>
      <w:r>
        <w:rPr>
          <w:i/>
          <w:color w:val="14919B"/>
          <w:sz w:val="14"/>
        </w:rPr>
        <w:t>Product photo guidance: View real product photos on Ghana supplier / manufacturer / Victron listings</w:t>
      </w:r>
    </w:p>
    <w:p>
      <w:pPr>
        <w:spacing w:before="60" w:after="0"/>
      </w:pPr>
      <w:r>
        <w:rPr>
          <w:b/>
          <w:sz w:val="18"/>
        </w:rPr>
        <w:t>Pendant Socket / Trailing Socket Industrial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cable.</w:t>
      </w:r>
    </w:p>
    <w:p>
      <w:pPr>
        <w:spacing w:after="60"/>
      </w:pPr>
      <w:r>
        <w:rPr>
          <w:i/>
          <w:color w:val="14919B"/>
          <w:sz w:val="14"/>
        </w:rPr>
        <w:t>Product photo guidance: View real product photos on Ghana supplier / manufacturer / Victron listings</w:t>
      </w:r>
    </w:p>
    <w:p>
      <w:pPr>
        <w:spacing w:before="60" w:after="0"/>
      </w:pPr>
      <w:r>
        <w:rPr>
          <w:b/>
          <w:sz w:val="18"/>
        </w:rPr>
        <w:t>Cable Gland Brass Metric M16–M63</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IP68, various thread.</w:t>
      </w:r>
    </w:p>
    <w:p>
      <w:pPr>
        <w:spacing w:after="60"/>
      </w:pPr>
      <w:r>
        <w:rPr>
          <w:i/>
          <w:color w:val="14919B"/>
          <w:sz w:val="14"/>
        </w:rPr>
        <w:t>Product photo guidance: View real product photos on Ghana supplier / manufacturer / Victron listings</w:t>
      </w:r>
    </w:p>
    <w:p>
      <w:pPr>
        <w:spacing w:before="60" w:after="0"/>
      </w:pPr>
      <w:r>
        <w:rPr>
          <w:b/>
          <w:sz w:val="18"/>
        </w:rPr>
        <w:t>Cable Gland Nylon / PVC</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Metric &amp; PG, indoor/outdoor.</w:t>
      </w:r>
    </w:p>
    <w:p>
      <w:pPr>
        <w:spacing w:after="60"/>
      </w:pPr>
      <w:r>
        <w:rPr>
          <w:i/>
          <w:color w:val="14919B"/>
          <w:sz w:val="14"/>
        </w:rPr>
        <w:t>Product photo guidance: View real product photos on Ghana supplier / manufacturer / Victron listings</w:t>
      </w:r>
    </w:p>
    <w:p>
      <w:pPr>
        <w:spacing w:before="60" w:after="0"/>
      </w:pPr>
      <w:r>
        <w:rPr>
          <w:b/>
          <w:sz w:val="18"/>
        </w:rPr>
        <w:t>Explosion Proof Gland / Barrier Gland</w:t>
      </w:r>
    </w:p>
    <w:p>
      <w:pPr>
        <w:spacing w:after="0" w:before="0"/>
      </w:pPr>
      <w:r>
        <w:rPr>
          <w:b/>
          <w:sz w:val="15"/>
        </w:rPr>
        <w:t xml:space="preserve">Brand: </w:t>
      </w:r>
      <w:r>
        <w:rPr>
          <w:color w:val="5A5A5A"/>
          <w:sz w:val="15"/>
        </w:rPr>
        <w:t>Verified Ex</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Zone 1/2, Ex d / Ex e.</w:t>
      </w:r>
    </w:p>
    <w:p>
      <w:pPr>
        <w:spacing w:after="60"/>
      </w:pPr>
      <w:r>
        <w:rPr>
          <w:i/>
          <w:color w:val="14919B"/>
          <w:sz w:val="14"/>
        </w:rPr>
        <w:t>Product photo guidance: View real product photos on Ghana supplier / manufacturer / Victron listings</w:t>
      </w:r>
    </w:p>
    <w:p>
      <w:pPr>
        <w:spacing w:before="60" w:after="0"/>
      </w:pPr>
      <w:r>
        <w:rPr>
          <w:b/>
          <w:sz w:val="18"/>
        </w:rPr>
        <w:t>Explosion Proof Switch / Socket</w:t>
      </w:r>
    </w:p>
    <w:p>
      <w:pPr>
        <w:spacing w:after="0" w:before="0"/>
      </w:pPr>
      <w:r>
        <w:rPr>
          <w:b/>
          <w:sz w:val="15"/>
        </w:rPr>
        <w:t xml:space="preserve">Brand: </w:t>
      </w:r>
      <w:r>
        <w:rPr>
          <w:color w:val="5A5A5A"/>
          <w:sz w:val="15"/>
        </w:rPr>
        <w:t>Verified Ex</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Zone rated, industrial hazardous.</w:t>
      </w:r>
    </w:p>
    <w:p>
      <w:pPr>
        <w:spacing w:after="60"/>
      </w:pPr>
      <w:r>
        <w:rPr>
          <w:i/>
          <w:color w:val="14919B"/>
          <w:sz w:val="14"/>
        </w:rPr>
        <w:t>Product photo guidance: View real product photos on Ghana supplier / manufacturer / Victron listings</w:t>
      </w:r>
    </w:p>
    <w:p>
      <w:pPr>
        <w:spacing w:before="60" w:after="0"/>
      </w:pPr>
      <w:r>
        <w:rPr>
          <w:b/>
          <w:sz w:val="18"/>
        </w:rPr>
        <w:t>Explosion Proof Lighting Fixture</w:t>
      </w:r>
    </w:p>
    <w:p>
      <w:pPr>
        <w:spacing w:after="0" w:before="0"/>
      </w:pPr>
      <w:r>
        <w:rPr>
          <w:b/>
          <w:sz w:val="15"/>
        </w:rPr>
        <w:t xml:space="preserve">Brand: </w:t>
      </w:r>
      <w:r>
        <w:rPr>
          <w:color w:val="5A5A5A"/>
          <w:sz w:val="15"/>
        </w:rPr>
        <w:t>Verified Ex</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LED, Zone 1/2.</w:t>
      </w:r>
    </w:p>
    <w:p>
      <w:pPr>
        <w:spacing w:after="60"/>
      </w:pPr>
      <w:r>
        <w:rPr>
          <w:i/>
          <w:color w:val="14919B"/>
          <w:sz w:val="14"/>
        </w:rPr>
        <w:t>Product photo guidance: View real product photos on Ghana supplier / manufacturer / Victron listings</w:t>
      </w:r>
    </w:p>
    <w:p>
      <w:pPr>
        <w:spacing w:before="60" w:after="0"/>
      </w:pPr>
      <w:r>
        <w:rPr>
          <w:b/>
          <w:sz w:val="18"/>
        </w:rPr>
        <w:t>Explosion Proof Junction Box</w:t>
      </w:r>
    </w:p>
    <w:p>
      <w:pPr>
        <w:spacing w:after="0" w:before="0"/>
      </w:pPr>
      <w:r>
        <w:rPr>
          <w:b/>
          <w:sz w:val="15"/>
        </w:rPr>
        <w:t xml:space="preserve">Brand: </w:t>
      </w:r>
      <w:r>
        <w:rPr>
          <w:color w:val="5A5A5A"/>
          <w:sz w:val="15"/>
        </w:rPr>
        <w:t>Verified Ex</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Ex e / Ex d.</w:t>
      </w:r>
    </w:p>
    <w:p>
      <w:pPr>
        <w:spacing w:after="60"/>
      </w:pPr>
      <w:r>
        <w:rPr>
          <w:i/>
          <w:color w:val="14919B"/>
          <w:sz w:val="14"/>
        </w:rPr>
        <w:t>Product photo guidance: View real product photos on Ghana supplier / manufacturer / Victron listings</w:t>
      </w:r>
    </w:p>
    <w:p>
      <w:pPr>
        <w:spacing w:before="60" w:after="0"/>
      </w:pPr>
      <w:r>
        <w:rPr>
          <w:b/>
          <w:sz w:val="18"/>
        </w:rPr>
        <w:t>Heavy Duty Contactor 150–800A</w:t>
      </w:r>
    </w:p>
    <w:p>
      <w:pPr>
        <w:spacing w:after="0" w:before="0"/>
      </w:pPr>
      <w:r>
        <w:rPr>
          <w:b/>
          <w:sz w:val="15"/>
        </w:rPr>
        <w:t xml:space="preserve">Brand: </w:t>
      </w:r>
      <w:r>
        <w:rPr>
          <w:color w:val="5A5A5A"/>
          <w:sz w:val="15"/>
        </w:rPr>
        <w:t>Schneider / ABB / Siemens</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AC3, coil options.</w:t>
      </w:r>
    </w:p>
    <w:p>
      <w:pPr>
        <w:spacing w:after="60"/>
      </w:pPr>
      <w:r>
        <w:rPr>
          <w:i/>
          <w:color w:val="14919B"/>
          <w:sz w:val="14"/>
        </w:rPr>
        <w:t>Product photo guidance: View real product photos on Ghana supplier / manufacturer / Victron listings</w:t>
      </w:r>
    </w:p>
    <w:p>
      <w:pPr>
        <w:spacing w:before="60" w:after="0"/>
      </w:pPr>
      <w:r>
        <w:rPr>
          <w:b/>
          <w:sz w:val="18"/>
        </w:rPr>
        <w:t>Vacuum Contactor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MV or heavy LV.</w:t>
      </w:r>
    </w:p>
    <w:p>
      <w:pPr>
        <w:spacing w:after="60"/>
      </w:pPr>
      <w:r>
        <w:rPr>
          <w:i/>
          <w:color w:val="14919B"/>
          <w:sz w:val="14"/>
        </w:rPr>
        <w:t>Product photo guidance: View real product photos on Ghana supplier / manufacturer / Victron listings</w:t>
      </w:r>
    </w:p>
    <w:p>
      <w:pPr>
        <w:spacing w:before="60" w:after="0"/>
      </w:pPr>
      <w:r>
        <w:rPr>
          <w:b/>
          <w:sz w:val="18"/>
        </w:rPr>
        <w:t>Motor Control Centre MCC Section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Withdraw able or fixed.</w:t>
      </w:r>
    </w:p>
    <w:p>
      <w:pPr>
        <w:spacing w:after="60"/>
      </w:pPr>
      <w:r>
        <w:rPr>
          <w:i/>
          <w:color w:val="14919B"/>
          <w:sz w:val="14"/>
        </w:rPr>
        <w:t>Product photo guidance: View real product photos on Ghana supplier / manufacturer / Victron listings</w:t>
      </w:r>
    </w:p>
    <w:p>
      <w:pPr>
        <w:spacing w:before="60" w:after="0"/>
      </w:pPr>
      <w:r>
        <w:rPr>
          <w:b/>
          <w:sz w:val="18"/>
        </w:rPr>
        <w:t>Busbar Chamber / Trunking 100–5000A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Sandwich or air insulated.</w:t>
      </w:r>
    </w:p>
    <w:p>
      <w:pPr>
        <w:spacing w:after="60"/>
      </w:pPr>
      <w:r>
        <w:rPr>
          <w:i/>
          <w:color w:val="14919B"/>
          <w:sz w:val="14"/>
        </w:rPr>
        <w:t>Product photo guidance: View real product photos on Ghana supplier / manufacturer / Victron listings</w:t>
      </w:r>
    </w:p>
    <w:p>
      <w:pPr>
        <w:spacing w:before="60" w:after="0"/>
      </w:pPr>
      <w:r>
        <w:rPr>
          <w:b/>
          <w:sz w:val="18"/>
        </w:rPr>
        <w:t>Cast Resin Transformer 50–2500 kVA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Dry type, indoor.</w:t>
      </w:r>
    </w:p>
    <w:p>
      <w:pPr>
        <w:spacing w:after="60"/>
      </w:pPr>
      <w:r>
        <w:rPr>
          <w:i/>
          <w:color w:val="14919B"/>
          <w:sz w:val="14"/>
        </w:rPr>
        <w:t>Product photo guidance: View real product photos on Ghana supplier / manufacturer / Victron listings</w:t>
      </w:r>
    </w:p>
    <w:p>
      <w:pPr>
        <w:spacing w:before="60" w:after="0"/>
      </w:pPr>
      <w:r>
        <w:rPr>
          <w:b/>
          <w:sz w:val="18"/>
        </w:rPr>
        <w:t>Oil Filled Distribution Transformer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11/0.4 kV etc.</w:t>
      </w:r>
    </w:p>
    <w:p>
      <w:pPr>
        <w:spacing w:after="60"/>
      </w:pPr>
      <w:r>
        <w:rPr>
          <w:i/>
          <w:color w:val="14919B"/>
          <w:sz w:val="14"/>
        </w:rPr>
        <w:t>Product photo guidance: View real product photos on Ghana supplier / manufacturer / Victron listings</w:t>
      </w:r>
    </w:p>
    <w:p>
      <w:pPr>
        <w:spacing w:before="60" w:after="0"/>
      </w:pPr>
      <w:r>
        <w:rPr>
          <w:b/>
          <w:sz w:val="18"/>
        </w:rPr>
        <w:t>Ring Main Unit RMU 11/22/33 kV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SF6 or solid insulated.</w:t>
      </w:r>
    </w:p>
    <w:p>
      <w:pPr>
        <w:spacing w:after="60"/>
      </w:pPr>
      <w:r>
        <w:rPr>
          <w:i/>
          <w:color w:val="14919B"/>
          <w:sz w:val="14"/>
        </w:rPr>
        <w:t>Product photo guidance: View real product photos on Ghana supplier / manufacturer / Victron listings</w:t>
      </w:r>
    </w:p>
    <w:p>
      <w:pPr>
        <w:spacing w:before="60" w:after="0"/>
      </w:pPr>
      <w:r>
        <w:rPr>
          <w:b/>
          <w:sz w:val="18"/>
        </w:rPr>
        <w:t>HV Switchgear Cubicle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11–33 kV.</w:t>
      </w:r>
    </w:p>
    <w:p>
      <w:pPr>
        <w:spacing w:after="60"/>
      </w:pPr>
      <w:r>
        <w:rPr>
          <w:i/>
          <w:color w:val="14919B"/>
          <w:sz w:val="14"/>
        </w:rPr>
        <w:t>Product photo guidance: View real product photos on Ghana supplier / manufacturer / Victron listings</w:t>
      </w:r>
    </w:p>
    <w:p>
      <w:pPr>
        <w:spacing w:before="60" w:after="0"/>
      </w:pPr>
      <w:r>
        <w:rPr>
          <w:b/>
          <w:sz w:val="18"/>
        </w:rPr>
        <w:t>Current Transformer 100/5 to 3000/5</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Accuracy class, burden.</w:t>
      </w:r>
    </w:p>
    <w:p>
      <w:pPr>
        <w:spacing w:after="60"/>
      </w:pPr>
      <w:r>
        <w:rPr>
          <w:i/>
          <w:color w:val="14919B"/>
          <w:sz w:val="14"/>
        </w:rPr>
        <w:t>Product photo guidance: View real product photos on Ghana supplier / manufacturer / Victron listings</w:t>
      </w:r>
    </w:p>
    <w:p>
      <w:pPr>
        <w:spacing w:before="60" w:after="0"/>
      </w:pPr>
      <w:r>
        <w:rPr>
          <w:b/>
          <w:sz w:val="18"/>
        </w:rPr>
        <w:t>Voltage Transformer 11 kV / 110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Single/three phase.</w:t>
      </w:r>
    </w:p>
    <w:p>
      <w:pPr>
        <w:spacing w:after="60"/>
      </w:pPr>
      <w:r>
        <w:rPr>
          <w:i/>
          <w:color w:val="14919B"/>
          <w:sz w:val="14"/>
        </w:rPr>
        <w:t>Product photo guidance: View real product photos on Ghana supplier / manufacturer / Victron listings</w:t>
      </w:r>
    </w:p>
    <w:p>
      <w:pPr>
        <w:spacing w:before="60" w:after="0"/>
      </w:pPr>
      <w:r>
        <w:rPr>
          <w:b/>
          <w:sz w:val="18"/>
        </w:rPr>
        <w:t>Protection Relay Numerical</w:t>
      </w:r>
    </w:p>
    <w:p>
      <w:pPr>
        <w:spacing w:after="0" w:before="0"/>
      </w:pPr>
      <w:r>
        <w:rPr>
          <w:b/>
          <w:sz w:val="15"/>
        </w:rPr>
        <w:t xml:space="preserve">Brand: </w:t>
      </w:r>
      <w:r>
        <w:rPr>
          <w:color w:val="5A5A5A"/>
          <w:sz w:val="15"/>
        </w:rPr>
        <w:t>Schneider / ABB / Siemens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Overcurrent, earth fault, differential.</w:t>
      </w:r>
    </w:p>
    <w:p>
      <w:pPr>
        <w:spacing w:after="60"/>
      </w:pPr>
      <w:r>
        <w:rPr>
          <w:i/>
          <w:color w:val="14919B"/>
          <w:sz w:val="14"/>
        </w:rPr>
        <w:t>Product photo guidance: View real product photos on Ghana supplier / manufacturer / Victron listings</w:t>
      </w:r>
    </w:p>
    <w:p>
      <w:pPr>
        <w:spacing w:before="60" w:after="0"/>
      </w:pPr>
      <w:r>
        <w:rPr>
          <w:b/>
          <w:sz w:val="18"/>
        </w:rPr>
        <w:t>Auxiliary Relay + Timer Multi-function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Industrial control.</w:t>
      </w:r>
    </w:p>
    <w:p>
      <w:pPr>
        <w:spacing w:after="60"/>
      </w:pPr>
      <w:r>
        <w:rPr>
          <w:i/>
          <w:color w:val="14919B"/>
          <w:sz w:val="14"/>
        </w:rPr>
        <w:t>Product photo guidance: View real product photos on Ghana supplier / manufacturer / Victron listings</w:t>
      </w:r>
    </w:p>
    <w:p>
      <w:pPr>
        <w:spacing w:before="60" w:after="0"/>
      </w:pPr>
      <w:r>
        <w:rPr>
          <w:b/>
          <w:sz w:val="18"/>
        </w:rPr>
        <w:t>Push Button Station Metal IP65</w:t>
      </w:r>
    </w:p>
    <w:p>
      <w:pPr>
        <w:spacing w:after="0" w:before="0"/>
      </w:pPr>
      <w:r>
        <w:rPr>
          <w:b/>
          <w:sz w:val="15"/>
        </w:rPr>
        <w:t xml:space="preserve">Brand: </w:t>
      </w:r>
      <w:r>
        <w:rPr>
          <w:color w:val="5A5A5A"/>
          <w:sz w:val="15"/>
        </w:rPr>
        <w:t>Schneider / ABB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Start/Stop/E-Stop, multiple buttons.</w:t>
      </w:r>
    </w:p>
    <w:p>
      <w:pPr>
        <w:spacing w:after="60"/>
      </w:pPr>
      <w:r>
        <w:rPr>
          <w:i/>
          <w:color w:val="14919B"/>
          <w:sz w:val="14"/>
        </w:rPr>
        <w:t>Product photo guidance: View real product photos on Ghana supplier / manufacturer / Victron listings</w:t>
      </w:r>
    </w:p>
    <w:p>
      <w:pPr>
        <w:spacing w:before="60" w:after="0"/>
      </w:pPr>
      <w:r>
        <w:rPr>
          <w:b/>
          <w:sz w:val="18"/>
        </w:rPr>
        <w:t>Emergency Stop Mushroom Latch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Twist release, NC contacts.</w:t>
      </w:r>
    </w:p>
    <w:p>
      <w:pPr>
        <w:spacing w:after="60"/>
      </w:pPr>
      <w:r>
        <w:rPr>
          <w:i/>
          <w:color w:val="14919B"/>
          <w:sz w:val="14"/>
        </w:rPr>
        <w:t>Product photo guidance: View real product photos on Ghana supplier / manufacturer / Victron listings</w:t>
      </w:r>
    </w:p>
    <w:p>
      <w:pPr>
        <w:spacing w:before="60" w:after="0"/>
      </w:pPr>
      <w:r>
        <w:rPr>
          <w:b/>
          <w:sz w:val="18"/>
        </w:rPr>
        <w:t>Indicator Light LED 22 mm / 30 mm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Multiple colours, 24/230 V.</w:t>
      </w:r>
    </w:p>
    <w:p>
      <w:pPr>
        <w:spacing w:after="60"/>
      </w:pPr>
      <w:r>
        <w:rPr>
          <w:i/>
          <w:color w:val="14919B"/>
          <w:sz w:val="14"/>
        </w:rPr>
        <w:t>Product photo guidance: View real product photos on Ghana supplier / manufacturer / Victron listings</w:t>
      </w:r>
    </w:p>
    <w:p>
      <w:pPr>
        <w:spacing w:before="60" w:after="0"/>
      </w:pPr>
      <w:r>
        <w:rPr>
          <w:b/>
          <w:sz w:val="18"/>
        </w:rPr>
        <w:t>Selector Switch 2/3 position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Maintained/momentary.</w:t>
      </w:r>
    </w:p>
    <w:p>
      <w:pPr>
        <w:spacing w:after="60"/>
      </w:pPr>
      <w:r>
        <w:rPr>
          <w:i/>
          <w:color w:val="14919B"/>
          <w:sz w:val="14"/>
        </w:rPr>
        <w:t>Product photo guidance: View real product photos on Ghana supplier / manufacturer / Victron listings</w:t>
      </w:r>
    </w:p>
    <w:p>
      <w:pPr>
        <w:spacing w:before="60" w:after="0"/>
      </w:pPr>
      <w:r>
        <w:rPr>
          <w:b/>
          <w:sz w:val="18"/>
        </w:rPr>
        <w:t>Cam Switch / Rotary Switch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Multi-pole, off-load/on-load.</w:t>
      </w:r>
    </w:p>
    <w:p>
      <w:pPr>
        <w:spacing w:after="60"/>
      </w:pPr>
      <w:r>
        <w:rPr>
          <w:i/>
          <w:color w:val="14919B"/>
          <w:sz w:val="14"/>
        </w:rPr>
        <w:t>Product photo guidance: View real product photos on Ghana supplier / manufacturer / Victron listings</w:t>
      </w:r>
    </w:p>
    <w:p>
      <w:pPr>
        <w:spacing w:before="60" w:after="0"/>
      </w:pPr>
      <w:r>
        <w:rPr>
          <w:b/>
          <w:sz w:val="18"/>
        </w:rPr>
        <w:t>Limit Switch Heavy Duty Roller/Lever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IP67, industrial.</w:t>
      </w:r>
    </w:p>
    <w:p>
      <w:pPr>
        <w:spacing w:after="60"/>
      </w:pPr>
      <w:r>
        <w:rPr>
          <w:i/>
          <w:color w:val="14919B"/>
          <w:sz w:val="14"/>
        </w:rPr>
        <w:t>Product photo guidance: View real product photos on Ghana supplier / manufacturer / Victron listings</w:t>
      </w:r>
    </w:p>
    <w:p>
      <w:pPr>
        <w:spacing w:before="60" w:after="0"/>
      </w:pPr>
      <w:r>
        <w:rPr>
          <w:b/>
          <w:sz w:val="18"/>
        </w:rPr>
        <w:t>Proximity Sensor M8/M12/M18/M30</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Inductive, NPN/PNP, NO/NC.</w:t>
      </w:r>
    </w:p>
    <w:p>
      <w:pPr>
        <w:spacing w:after="60"/>
      </w:pPr>
      <w:r>
        <w:rPr>
          <w:i/>
          <w:color w:val="14919B"/>
          <w:sz w:val="14"/>
        </w:rPr>
        <w:t>Product photo guidance: View real product photos on Ghana supplier / manufacturer / Victron listings</w:t>
      </w:r>
    </w:p>
    <w:p>
      <w:pPr>
        <w:spacing w:before="60" w:after="0"/>
      </w:pPr>
      <w:r>
        <w:rPr>
          <w:b/>
          <w:sz w:val="18"/>
        </w:rPr>
        <w:t>Photoelectric Sensor Through-beam/Reflective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sensing distances.</w:t>
      </w:r>
    </w:p>
    <w:p>
      <w:pPr>
        <w:spacing w:after="60"/>
      </w:pPr>
      <w:r>
        <w:rPr>
          <w:i/>
          <w:color w:val="14919B"/>
          <w:sz w:val="14"/>
        </w:rPr>
        <w:t>Product photo guidance: View real product photos on Ghana supplier / manufacturer / Victron listings</w:t>
      </w:r>
    </w:p>
    <w:p>
      <w:pPr>
        <w:spacing w:before="60" w:after="0"/>
      </w:pPr>
      <w:r>
        <w:rPr>
          <w:b/>
          <w:sz w:val="18"/>
        </w:rPr>
        <w:t>Level Sensor / Float Switch Industrial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Cable or rigid, multiple points.</w:t>
      </w:r>
    </w:p>
    <w:p>
      <w:pPr>
        <w:spacing w:after="60"/>
      </w:pPr>
      <w:r>
        <w:rPr>
          <w:i/>
          <w:color w:val="14919B"/>
          <w:sz w:val="14"/>
        </w:rPr>
        <w:t>Product photo guidance: View real product photos on Ghana supplier / manufacturer / Victron listings</w:t>
      </w:r>
    </w:p>
    <w:p>
      <w:pPr>
        <w:spacing w:before="60" w:after="0"/>
      </w:pPr>
      <w:r>
        <w:rPr>
          <w:b/>
          <w:sz w:val="18"/>
        </w:rPr>
        <w:t>Pressure Switch / Transmitter 0–10 bar+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Adjustable, 4–20 mA option.</w:t>
      </w:r>
    </w:p>
    <w:p>
      <w:pPr>
        <w:spacing w:after="60"/>
      </w:pPr>
      <w:r>
        <w:rPr>
          <w:i/>
          <w:color w:val="14919B"/>
          <w:sz w:val="14"/>
        </w:rPr>
        <w:t>Product photo guidance: View real product photos on Ghana supplier / manufacturer / Victron listings</w:t>
      </w:r>
    </w:p>
    <w:p>
      <w:pPr>
        <w:spacing w:before="60" w:after="0"/>
      </w:pPr>
      <w:r>
        <w:rPr>
          <w:b/>
          <w:sz w:val="18"/>
        </w:rPr>
        <w:t>Temperature Sensor PT100 / Thermocouple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transmitter options.</w:t>
      </w:r>
    </w:p>
    <w:p>
      <w:pPr>
        <w:spacing w:after="60"/>
      </w:pPr>
      <w:r>
        <w:rPr>
          <w:i/>
          <w:color w:val="14919B"/>
          <w:sz w:val="14"/>
        </w:rPr>
        <w:t>Product photo guidance: View real product photos on Ghana supplier / manufacturer / Victron listings</w:t>
      </w:r>
    </w:p>
    <w:p>
      <w:pPr>
        <w:spacing w:before="60" w:after="0"/>
      </w:pPr>
      <w:r>
        <w:rPr>
          <w:b/>
          <w:sz w:val="18"/>
        </w:rPr>
        <w:t>PID Temperature Controller 48x48 / 96x96</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SSR/relay output.</w:t>
      </w:r>
    </w:p>
    <w:p>
      <w:pPr>
        <w:spacing w:after="60"/>
      </w:pPr>
      <w:r>
        <w:rPr>
          <w:i/>
          <w:color w:val="14919B"/>
          <w:sz w:val="14"/>
        </w:rPr>
        <w:t>Product photo guidance: View real product photos on Ghana supplier / manufacturer / Victron listings</w:t>
      </w:r>
    </w:p>
    <w:p>
      <w:pPr>
        <w:spacing w:before="60" w:after="0"/>
      </w:pPr>
      <w:r>
        <w:rPr>
          <w:b/>
          <w:sz w:val="18"/>
        </w:rPr>
        <w:t>SSR Solid State Relay 10–100A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AC/DC control, zero cross.</w:t>
      </w:r>
    </w:p>
    <w:p>
      <w:pPr>
        <w:spacing w:after="60"/>
      </w:pPr>
      <w:r>
        <w:rPr>
          <w:i/>
          <w:color w:val="14919B"/>
          <w:sz w:val="14"/>
        </w:rPr>
        <w:t>Product photo guidance: View real product photos on Ghana supplier / manufacturer / Victron listings</w:t>
      </w:r>
    </w:p>
    <w:p>
      <w:pPr>
        <w:spacing w:before="60" w:after="0"/>
      </w:pPr>
      <w:r>
        <w:rPr>
          <w:b/>
          <w:sz w:val="18"/>
        </w:rPr>
        <w:t>VFD 0.75–160 kW 400 V</w:t>
      </w:r>
    </w:p>
    <w:p>
      <w:pPr>
        <w:spacing w:after="0" w:before="0"/>
      </w:pPr>
      <w:r>
        <w:rPr>
          <w:b/>
          <w:sz w:val="15"/>
        </w:rPr>
        <w:t xml:space="preserve">Brand: </w:t>
      </w:r>
      <w:r>
        <w:rPr>
          <w:color w:val="5A5A5A"/>
          <w:sz w:val="15"/>
        </w:rPr>
        <w:t>ABB / Schneider / Delta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Vector control, EMC filter options.</w:t>
      </w:r>
    </w:p>
    <w:p>
      <w:pPr>
        <w:spacing w:after="60"/>
      </w:pPr>
      <w:r>
        <w:rPr>
          <w:i/>
          <w:color w:val="14919B"/>
          <w:sz w:val="14"/>
        </w:rPr>
        <w:t>Product photo guidance: View real product photos on Ghana supplier / manufacturer / Victron listings</w:t>
      </w:r>
    </w:p>
    <w:p>
      <w:pPr>
        <w:spacing w:before="60" w:after="0"/>
      </w:pPr>
      <w:r>
        <w:rPr>
          <w:b/>
          <w:sz w:val="18"/>
        </w:rPr>
        <w:t>Soft Starter 15–400 kW</w:t>
      </w:r>
    </w:p>
    <w:p>
      <w:pPr>
        <w:spacing w:after="0" w:before="0"/>
      </w:pPr>
      <w:r>
        <w:rPr>
          <w:b/>
          <w:sz w:val="15"/>
        </w:rPr>
        <w:t xml:space="preserve">Brand: </w:t>
      </w:r>
      <w:r>
        <w:rPr>
          <w:color w:val="5A5A5A"/>
          <w:sz w:val="15"/>
        </w:rPr>
        <w:t>ABB / Schneider</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Inside delta, bypass.</w:t>
      </w:r>
    </w:p>
    <w:p>
      <w:pPr>
        <w:spacing w:after="60"/>
      </w:pPr>
      <w:r>
        <w:rPr>
          <w:i/>
          <w:color w:val="14919B"/>
          <w:sz w:val="14"/>
        </w:rPr>
        <w:t>Product photo guidance: View real product photos on Ghana supplier / manufacturer / Victron listings</w:t>
      </w:r>
    </w:p>
    <w:p>
      <w:pPr>
        <w:spacing w:before="60" w:after="0"/>
      </w:pPr>
      <w:r>
        <w:rPr>
          <w:b/>
          <w:sz w:val="18"/>
        </w:rPr>
        <w:t>Servo Drive + Motor Set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Torque, speed, encoder.</w:t>
      </w:r>
    </w:p>
    <w:p>
      <w:pPr>
        <w:spacing w:after="60"/>
      </w:pPr>
      <w:r>
        <w:rPr>
          <w:i/>
          <w:color w:val="14919B"/>
          <w:sz w:val="14"/>
        </w:rPr>
        <w:t>Product photo guidance: View real product photos on Ghana supplier / manufacturer / Victron listings</w:t>
      </w:r>
    </w:p>
    <w:p>
      <w:pPr>
        <w:spacing w:before="60" w:after="0"/>
      </w:pPr>
      <w:r>
        <w:rPr>
          <w:b/>
          <w:sz w:val="18"/>
        </w:rPr>
        <w:t>PLC Compact / Modular</w:t>
      </w:r>
    </w:p>
    <w:p>
      <w:pPr>
        <w:spacing w:after="0" w:before="0"/>
      </w:pPr>
      <w:r>
        <w:rPr>
          <w:b/>
          <w:sz w:val="15"/>
        </w:rPr>
        <w:t xml:space="preserve">Brand: </w:t>
      </w:r>
      <w:r>
        <w:rPr>
          <w:color w:val="5A5A5A"/>
          <w:sz w:val="15"/>
        </w:rPr>
        <w:t>Siemens / Schneider / Omron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DI/DO, AI/AO, communication.</w:t>
      </w:r>
    </w:p>
    <w:p>
      <w:pPr>
        <w:spacing w:after="60"/>
      </w:pPr>
      <w:r>
        <w:rPr>
          <w:i/>
          <w:color w:val="14919B"/>
          <w:sz w:val="14"/>
        </w:rPr>
        <w:t>Product photo guidance: View real product photos on Ghana supplier / manufacturer / Victron listings</w:t>
      </w:r>
    </w:p>
    <w:p>
      <w:pPr>
        <w:spacing w:before="60" w:after="0"/>
      </w:pPr>
      <w:r>
        <w:rPr>
          <w:b/>
          <w:sz w:val="18"/>
        </w:rPr>
        <w:t>HMI Touch Panel 4–15 inch</w:t>
      </w:r>
    </w:p>
    <w:p>
      <w:pPr>
        <w:spacing w:after="0" w:before="0"/>
      </w:pPr>
      <w:r>
        <w:rPr>
          <w:b/>
          <w:sz w:val="15"/>
        </w:rPr>
        <w:t xml:space="preserve">Brand: </w:t>
      </w:r>
      <w:r>
        <w:rPr>
          <w:color w:val="5A5A5A"/>
          <w:sz w:val="15"/>
        </w:rPr>
        <w:t>Siemens / Schneider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Ethernet, serial, IP65 front.</w:t>
      </w:r>
    </w:p>
    <w:p>
      <w:pPr>
        <w:spacing w:after="60"/>
      </w:pPr>
      <w:r>
        <w:rPr>
          <w:i/>
          <w:color w:val="14919B"/>
          <w:sz w:val="14"/>
        </w:rPr>
        <w:t>Product photo guidance: View real product photos on Ghana supplier / manufacturer / Victron listings</w:t>
      </w:r>
    </w:p>
    <w:p>
      <w:pPr>
        <w:spacing w:before="60" w:after="0"/>
      </w:pPr>
      <w:r>
        <w:rPr>
          <w:b/>
          <w:sz w:val="18"/>
        </w:rPr>
        <w:t>Industrial Ethernet Switch Managed/Unmanaged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5–24 port, DIN rail.</w:t>
      </w:r>
    </w:p>
    <w:p>
      <w:pPr>
        <w:spacing w:after="60"/>
      </w:pPr>
      <w:r>
        <w:rPr>
          <w:i/>
          <w:color w:val="14919B"/>
          <w:sz w:val="14"/>
        </w:rPr>
        <w:t>Product photo guidance: View real product photos on Ghana supplier / manufacturer / Victron listings</w:t>
      </w:r>
    </w:p>
    <w:p>
      <w:pPr>
        <w:spacing w:before="60" w:after="0"/>
      </w:pPr>
      <w:r>
        <w:rPr>
          <w:b/>
          <w:sz w:val="18"/>
        </w:rPr>
        <w:t>Protocol Converter / Gateway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Modbus, Profibus, Ethernet/IP.</w:t>
      </w:r>
    </w:p>
    <w:p>
      <w:pPr>
        <w:spacing w:after="60"/>
      </w:pPr>
      <w:r>
        <w:rPr>
          <w:i/>
          <w:color w:val="14919B"/>
          <w:sz w:val="14"/>
        </w:rPr>
        <w:t>Product photo guidance: View real product photos on Ghana supplier / manufacturer / Victron listings</w:t>
      </w:r>
    </w:p>
    <w:p>
      <w:pPr>
        <w:spacing w:before="60" w:after="0"/>
      </w:pPr>
      <w:r>
        <w:rPr>
          <w:b/>
          <w:sz w:val="18"/>
        </w:rPr>
        <w:t>Panel PC / Industrial Computer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Touch, fanless options.</w:t>
      </w:r>
    </w:p>
    <w:p>
      <w:pPr>
        <w:spacing w:after="60"/>
      </w:pPr>
      <w:r>
        <w:rPr>
          <w:i/>
          <w:color w:val="14919B"/>
          <w:sz w:val="14"/>
        </w:rPr>
        <w:t>Product photo guidance: View real product photos on Ghana supplier / manufacturer / Victron listings</w:t>
      </w:r>
    </w:p>
    <w:p>
      <w:pPr>
        <w:spacing w:before="60" w:after="0"/>
      </w:pPr>
      <w:r>
        <w:rPr>
          <w:b/>
          <w:sz w:val="18"/>
        </w:rPr>
        <w:t>Enclosure Steel IP55/IP66 200x200 to 1200x800</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Wall/floor, gland plates, mounting plate.</w:t>
      </w:r>
    </w:p>
    <w:p>
      <w:pPr>
        <w:spacing w:after="60"/>
      </w:pPr>
      <w:r>
        <w:rPr>
          <w:i/>
          <w:color w:val="14919B"/>
          <w:sz w:val="14"/>
        </w:rPr>
        <w:t>Product photo guidance: View real product photos on Ghana supplier / manufacturer / Victron listings</w:t>
      </w:r>
    </w:p>
    <w:p>
      <w:pPr>
        <w:spacing w:before="60" w:after="0"/>
      </w:pPr>
      <w:r>
        <w:rPr>
          <w:b/>
          <w:sz w:val="18"/>
        </w:rPr>
        <w:t>Polyester / GRP Enclosure IP66</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Corrosion resistant.</w:t>
      </w:r>
    </w:p>
    <w:p>
      <w:pPr>
        <w:spacing w:after="60"/>
      </w:pPr>
      <w:r>
        <w:rPr>
          <w:i/>
          <w:color w:val="14919B"/>
          <w:sz w:val="14"/>
        </w:rPr>
        <w:t>Product photo guidance: View real product photos on Ghana supplier / manufacturer / Victron listings</w:t>
      </w:r>
    </w:p>
    <w:p>
      <w:pPr>
        <w:spacing w:before="60" w:after="0"/>
      </w:pPr>
      <w:r>
        <w:rPr>
          <w:b/>
          <w:sz w:val="18"/>
        </w:rPr>
        <w:t>Stainless Steel Enclosure IP66</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Food / marine / chemical.</w:t>
      </w:r>
    </w:p>
    <w:p>
      <w:pPr>
        <w:spacing w:after="60"/>
      </w:pPr>
      <w:r>
        <w:rPr>
          <w:i/>
          <w:color w:val="14919B"/>
          <w:sz w:val="14"/>
        </w:rPr>
        <w:t>Product photo guidance: View real product photos on Ghana supplier / manufacturer / Victron listings</w:t>
      </w:r>
    </w:p>
    <w:p>
      <w:pPr>
        <w:spacing w:before="60" w:after="0"/>
      </w:pPr>
      <w:r>
        <w:rPr>
          <w:b/>
          <w:sz w:val="18"/>
        </w:rPr>
        <w:t>DIN Rail Terminal Blocks 2.5–95 mm²</w:t>
      </w:r>
    </w:p>
    <w:p>
      <w:pPr>
        <w:spacing w:after="0" w:before="0"/>
      </w:pPr>
      <w:r>
        <w:rPr>
          <w:b/>
          <w:sz w:val="15"/>
        </w:rPr>
        <w:t xml:space="preserve">Brand: </w:t>
      </w:r>
      <w:r>
        <w:rPr>
          <w:color w:val="5A5A5A"/>
          <w:sz w:val="15"/>
        </w:rPr>
        <w:t>Wago / Phoenix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Screw or spring, multi-level.</w:t>
      </w:r>
    </w:p>
    <w:p>
      <w:pPr>
        <w:spacing w:after="60"/>
      </w:pPr>
      <w:r>
        <w:rPr>
          <w:i/>
          <w:color w:val="14919B"/>
          <w:sz w:val="14"/>
        </w:rPr>
        <w:t>Product photo guidance: View real product photos on Ghana supplier / manufacturer / Victron listings</w:t>
      </w:r>
    </w:p>
    <w:p>
      <w:pPr>
        <w:spacing w:before="60" w:after="0"/>
      </w:pPr>
      <w:r>
        <w:rPr>
          <w:b/>
          <w:sz w:val="18"/>
        </w:rPr>
        <w:t>Earth Terminal / Neutral Bar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ways.</w:t>
      </w:r>
    </w:p>
    <w:p>
      <w:pPr>
        <w:spacing w:after="60"/>
      </w:pPr>
      <w:r>
        <w:rPr>
          <w:i/>
          <w:color w:val="14919B"/>
          <w:sz w:val="14"/>
        </w:rPr>
        <w:t>Product photo guidance: View real product photos on Ghana supplier / manufacturer / Victron listings</w:t>
      </w:r>
    </w:p>
    <w:p>
      <w:pPr>
        <w:spacing w:before="60" w:after="0"/>
      </w:pPr>
      <w:r>
        <w:rPr>
          <w:b/>
          <w:sz w:val="18"/>
        </w:rPr>
        <w:t>Cable Duct / Wiring Duct slotted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25x25 to 100x100 mm.</w:t>
      </w:r>
    </w:p>
    <w:p>
      <w:pPr>
        <w:spacing w:after="60"/>
      </w:pPr>
      <w:r>
        <w:rPr>
          <w:i/>
          <w:color w:val="14919B"/>
          <w:sz w:val="14"/>
        </w:rPr>
        <w:t>Product photo guidance: View real product photos on Ghana supplier / manufacturer / Victron listings</w:t>
      </w:r>
    </w:p>
    <w:p>
      <w:pPr>
        <w:spacing w:before="60" w:after="0"/>
      </w:pPr>
      <w:r>
        <w:rPr>
          <w:b/>
          <w:sz w:val="18"/>
        </w:rPr>
        <w:t>Spiral Wrap / Expandable Sleeving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Cable management.</w:t>
      </w:r>
    </w:p>
    <w:p>
      <w:pPr>
        <w:spacing w:after="60"/>
      </w:pPr>
      <w:r>
        <w:rPr>
          <w:i/>
          <w:color w:val="14919B"/>
          <w:sz w:val="14"/>
        </w:rPr>
        <w:t>Product photo guidance: View real product photos on Ghana supplier / manufacturer / Victron listings</w:t>
      </w:r>
    </w:p>
    <w:p>
      <w:pPr>
        <w:spacing w:before="60" w:after="0"/>
      </w:pPr>
      <w:r>
        <w:rPr>
          <w:b/>
          <w:sz w:val="18"/>
        </w:rPr>
        <w:t>Cable Tie Mounts / Bases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Screw or adhesive.</w:t>
      </w:r>
    </w:p>
    <w:p>
      <w:pPr>
        <w:spacing w:after="60"/>
      </w:pPr>
      <w:r>
        <w:rPr>
          <w:i/>
          <w:color w:val="14919B"/>
          <w:sz w:val="14"/>
        </w:rPr>
        <w:t>Product photo guidance: View real product photos on Ghana supplier / manufacturer / Victron listings</w:t>
      </w:r>
    </w:p>
    <w:p>
      <w:pPr>
        <w:spacing w:before="60" w:after="0"/>
      </w:pPr>
      <w:r>
        <w:rPr>
          <w:b/>
          <w:sz w:val="18"/>
        </w:rPr>
        <w:t>Identification Markers / Ferrules Printable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Heat shrink or clip-on.</w:t>
      </w:r>
    </w:p>
    <w:p>
      <w:pPr>
        <w:spacing w:after="60"/>
      </w:pPr>
      <w:r>
        <w:rPr>
          <w:i/>
          <w:color w:val="14919B"/>
          <w:sz w:val="14"/>
        </w:rPr>
        <w:t>Product photo guidance: View real product photos on Ghana supplier / manufacturer / Victron listings</w:t>
      </w:r>
    </w:p>
    <w:p>
      <w:pPr>
        <w:spacing w:before="60" w:after="0"/>
      </w:pPr>
      <w:r>
        <w:rPr>
          <w:b/>
          <w:sz w:val="18"/>
        </w:rPr>
        <w:t>Anti-Condensation Heater 10–100 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Panel / enclosure.</w:t>
      </w:r>
    </w:p>
    <w:p>
      <w:pPr>
        <w:spacing w:after="60"/>
      </w:pPr>
      <w:r>
        <w:rPr>
          <w:i/>
          <w:color w:val="14919B"/>
          <w:sz w:val="14"/>
        </w:rPr>
        <w:t>Product photo guidance: View real product photos on Ghana supplier / manufacturer / Victron listings</w:t>
      </w:r>
    </w:p>
    <w:p>
      <w:pPr>
        <w:spacing w:before="60" w:after="0"/>
      </w:pPr>
      <w:r>
        <w:rPr>
          <w:b/>
          <w:sz w:val="18"/>
        </w:rPr>
        <w:t>Thermostat for Enclosure 0–60 °C</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NO/NC.</w:t>
      </w:r>
    </w:p>
    <w:p>
      <w:pPr>
        <w:spacing w:after="60"/>
      </w:pPr>
      <w:r>
        <w:rPr>
          <w:i/>
          <w:color w:val="14919B"/>
          <w:sz w:val="14"/>
        </w:rPr>
        <w:t>Product photo guidance: View real product photos on Ghana supplier / manufacturer / Victron listings</w:t>
      </w:r>
    </w:p>
    <w:p>
      <w:pPr>
        <w:spacing w:before="60" w:after="0"/>
      </w:pPr>
      <w:r>
        <w:rPr>
          <w:b/>
          <w:sz w:val="18"/>
        </w:rPr>
        <w:t>Filter Fan + Exhaust Grille IP54</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CFM.</w:t>
      </w:r>
    </w:p>
    <w:p>
      <w:pPr>
        <w:spacing w:after="60"/>
      </w:pPr>
      <w:r>
        <w:rPr>
          <w:i/>
          <w:color w:val="14919B"/>
          <w:sz w:val="14"/>
        </w:rPr>
        <w:t>Product photo guidance: View real product photos on Ghana supplier / manufacturer / Victron listings</w:t>
      </w:r>
    </w:p>
    <w:p>
      <w:pPr>
        <w:spacing w:before="60" w:after="0"/>
      </w:pPr>
      <w:r>
        <w:rPr>
          <w:b/>
          <w:sz w:val="18"/>
        </w:rPr>
        <w:t>LED Panel Light for Enclosure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Door switch option.</w:t>
      </w:r>
    </w:p>
    <w:p>
      <w:pPr>
        <w:spacing w:after="60"/>
      </w:pPr>
      <w:r>
        <w:rPr>
          <w:i/>
          <w:color w:val="14919B"/>
          <w:sz w:val="14"/>
        </w:rPr>
        <w:t>Product photo guidance: View real product photos on Ghana supplier / manufacturer / Victron listings</w:t>
      </w:r>
    </w:p>
    <w:p>
      <w:pPr>
        <w:spacing w:before="60" w:after="0"/>
      </w:pPr>
      <w:r>
        <w:rPr>
          <w:b/>
          <w:sz w:val="18"/>
        </w:rPr>
        <w:t>LED Downlight 5–20 W cut-out various</w:t>
      </w:r>
    </w:p>
    <w:p>
      <w:pPr>
        <w:spacing w:after="0" w:before="0"/>
      </w:pPr>
      <w:r>
        <w:rPr>
          <w:b/>
          <w:sz w:val="15"/>
        </w:rPr>
        <w:t xml:space="preserve">Brand: </w:t>
      </w:r>
      <w:r>
        <w:rPr>
          <w:color w:val="5A5A5A"/>
          <w:sz w:val="15"/>
        </w:rPr>
        <w:t>Philips / LEDVANCE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Recessed, CCT options, dimmable.</w:t>
      </w:r>
    </w:p>
    <w:p>
      <w:pPr>
        <w:spacing w:after="60"/>
      </w:pPr>
      <w:r>
        <w:rPr>
          <w:i/>
          <w:color w:val="14919B"/>
          <w:sz w:val="14"/>
        </w:rPr>
        <w:t>Product photo guidance: View real product photos on Ghana supplier / manufacturer / Victron listings</w:t>
      </w:r>
    </w:p>
    <w:p>
      <w:pPr>
        <w:spacing w:before="60" w:after="0"/>
      </w:pPr>
      <w:r>
        <w:rPr>
          <w:b/>
          <w:sz w:val="18"/>
        </w:rPr>
        <w:t>LED High Bay 100–200 W</w:t>
      </w:r>
    </w:p>
    <w:p>
      <w:pPr>
        <w:spacing w:after="0" w:before="0"/>
      </w:pPr>
      <w:r>
        <w:rPr>
          <w:b/>
          <w:sz w:val="15"/>
        </w:rPr>
        <w:t xml:space="preserve">Brand: </w:t>
      </w:r>
      <w:r>
        <w:rPr>
          <w:color w:val="5A5A5A"/>
          <w:sz w:val="15"/>
        </w:rPr>
        <w:t>Verified industrial</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UFO or linear, 120–150 lm/W.</w:t>
      </w:r>
    </w:p>
    <w:p>
      <w:pPr>
        <w:spacing w:after="60"/>
      </w:pPr>
      <w:r>
        <w:rPr>
          <w:i/>
          <w:color w:val="14919B"/>
          <w:sz w:val="14"/>
        </w:rPr>
        <w:t>Product photo guidance: View real product photos on Ghana supplier / manufacturer / Victron listings</w:t>
      </w:r>
    </w:p>
    <w:p>
      <w:pPr>
        <w:spacing w:before="60" w:after="0"/>
      </w:pPr>
      <w:r>
        <w:rPr>
          <w:b/>
          <w:sz w:val="18"/>
        </w:rPr>
        <w:t>LED Low Bay 50–100 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Warehouse / workshop.</w:t>
      </w:r>
    </w:p>
    <w:p>
      <w:pPr>
        <w:spacing w:after="60"/>
      </w:pPr>
      <w:r>
        <w:rPr>
          <w:i/>
          <w:color w:val="14919B"/>
          <w:sz w:val="14"/>
        </w:rPr>
        <w:t>Product photo guidance: View real product photos on Ghana supplier / manufacturer / Victron listings</w:t>
      </w:r>
    </w:p>
    <w:p>
      <w:pPr>
        <w:spacing w:before="60" w:after="0"/>
      </w:pPr>
      <w:r>
        <w:rPr>
          <w:b/>
          <w:sz w:val="18"/>
        </w:rPr>
        <w:t>LED Linear Batten 18–60 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1.2 m / 1.5 m, IP20/IP65.</w:t>
      </w:r>
    </w:p>
    <w:p>
      <w:pPr>
        <w:spacing w:after="60"/>
      </w:pPr>
      <w:r>
        <w:rPr>
          <w:i/>
          <w:color w:val="14919B"/>
          <w:sz w:val="14"/>
        </w:rPr>
        <w:t>Product photo guidance: View real product photos on Ghana supplier / manufacturer / Victron listings</w:t>
      </w:r>
    </w:p>
    <w:p>
      <w:pPr>
        <w:spacing w:before="60" w:after="0"/>
      </w:pPr>
      <w:r>
        <w:rPr>
          <w:b/>
          <w:sz w:val="18"/>
        </w:rPr>
        <w:t>LED Waterproof Tri-proof 20–60 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IP65, for wet areas.</w:t>
      </w:r>
    </w:p>
    <w:p>
      <w:pPr>
        <w:spacing w:after="60"/>
      </w:pPr>
      <w:r>
        <w:rPr>
          <w:i/>
          <w:color w:val="14919B"/>
          <w:sz w:val="14"/>
        </w:rPr>
        <w:t>Product photo guidance: View real product photos on Ghana supplier / manufacturer / Victron listings</w:t>
      </w:r>
    </w:p>
    <w:p>
      <w:pPr>
        <w:spacing w:before="60" w:after="0"/>
      </w:pPr>
      <w:r>
        <w:rPr>
          <w:b/>
          <w:sz w:val="18"/>
        </w:rPr>
        <w:t>LED Street Light 30–150 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Photocell option, photocell.</w:t>
      </w:r>
    </w:p>
    <w:p>
      <w:pPr>
        <w:spacing w:after="60"/>
      </w:pPr>
      <w:r>
        <w:rPr>
          <w:i/>
          <w:color w:val="14919B"/>
          <w:sz w:val="14"/>
        </w:rPr>
        <w:t>Product photo guidance: View real product photos on Ghana supplier / manufacturer / Victron listings</w:t>
      </w:r>
    </w:p>
    <w:p>
      <w:pPr>
        <w:spacing w:before="60" w:after="0"/>
      </w:pPr>
      <w:r>
        <w:rPr>
          <w:b/>
          <w:sz w:val="18"/>
        </w:rPr>
        <w:t>LED Floodlight 20–500 W</w:t>
      </w:r>
    </w:p>
    <w:p>
      <w:pPr>
        <w:spacing w:after="0" w:before="0"/>
      </w:pPr>
      <w:r>
        <w:rPr>
          <w:b/>
          <w:sz w:val="15"/>
        </w:rPr>
        <w:t xml:space="preserve">Brand: </w:t>
      </w:r>
      <w:r>
        <w:rPr>
          <w:color w:val="5A5A5A"/>
          <w:sz w:val="15"/>
        </w:rPr>
        <w:t>Philips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IP65/66, bracket.</w:t>
      </w:r>
    </w:p>
    <w:p>
      <w:pPr>
        <w:spacing w:after="60"/>
      </w:pPr>
      <w:r>
        <w:rPr>
          <w:i/>
          <w:color w:val="14919B"/>
          <w:sz w:val="14"/>
        </w:rPr>
        <w:t>Product photo guidance: View real product photos on Ghana supplier / manufacturer / Victron listings</w:t>
      </w:r>
    </w:p>
    <w:p>
      <w:pPr>
        <w:spacing w:before="60" w:after="0"/>
      </w:pPr>
      <w:r>
        <w:rPr>
          <w:b/>
          <w:sz w:val="18"/>
        </w:rPr>
        <w:t>LED Bulkhead IP65</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Round/oval, emergency option.</w:t>
      </w:r>
    </w:p>
    <w:p>
      <w:pPr>
        <w:spacing w:after="60"/>
      </w:pPr>
      <w:r>
        <w:rPr>
          <w:i/>
          <w:color w:val="14919B"/>
          <w:sz w:val="14"/>
        </w:rPr>
        <w:t>Product photo guidance: View real product photos on Ghana supplier / manufacturer / Victron listings</w:t>
      </w:r>
    </w:p>
    <w:p>
      <w:pPr>
        <w:spacing w:before="60" w:after="0"/>
      </w:pPr>
      <w:r>
        <w:rPr>
          <w:b/>
          <w:sz w:val="18"/>
        </w:rPr>
        <w:t>Emergency Conversion Kit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For existing luminaires.</w:t>
      </w:r>
    </w:p>
    <w:p>
      <w:pPr>
        <w:spacing w:after="60"/>
      </w:pPr>
      <w:r>
        <w:rPr>
          <w:i/>
          <w:color w:val="14919B"/>
          <w:sz w:val="14"/>
        </w:rPr>
        <w:t>Product photo guidance: View real product photos on Ghana supplier / manufacturer / Victron listings</w:t>
      </w:r>
    </w:p>
    <w:p>
      <w:pPr>
        <w:spacing w:before="60" w:after="0"/>
      </w:pPr>
      <w:r>
        <w:rPr>
          <w:b/>
          <w:sz w:val="18"/>
        </w:rPr>
        <w:t>Exit Sign Maintained / Non-maintained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LED, 3 h.</w:t>
      </w:r>
    </w:p>
    <w:p>
      <w:pPr>
        <w:spacing w:after="60"/>
      </w:pPr>
      <w:r>
        <w:rPr>
          <w:i/>
          <w:color w:val="14919B"/>
          <w:sz w:val="14"/>
        </w:rPr>
        <w:t>Product photo guidance: View real product photos on Ghana supplier / manufacturer / Victron listings</w:t>
      </w:r>
    </w:p>
    <w:p>
      <w:pPr>
        <w:spacing w:before="60" w:after="0"/>
      </w:pPr>
      <w:r>
        <w:rPr>
          <w:b/>
          <w:sz w:val="18"/>
        </w:rPr>
        <w:t>Central Battery System 24/48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Autonomy, monitoring.</w:t>
      </w:r>
    </w:p>
    <w:p>
      <w:pPr>
        <w:spacing w:after="60"/>
      </w:pPr>
      <w:r>
        <w:rPr>
          <w:i/>
          <w:color w:val="14919B"/>
          <w:sz w:val="14"/>
        </w:rPr>
        <w:t>Product photo guidance: View real product photos on Ghana supplier / manufacturer / Victron listings</w:t>
      </w:r>
    </w:p>
    <w:p>
      <w:pPr>
        <w:spacing w:before="60" w:after="0"/>
      </w:pPr>
      <w:r>
        <w:rPr>
          <w:b/>
          <w:sz w:val="18"/>
        </w:rPr>
        <w:t>Track Spotlight + Track</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1-phase / 3-phase track.</w:t>
      </w:r>
    </w:p>
    <w:p>
      <w:pPr>
        <w:spacing w:after="60"/>
      </w:pPr>
      <w:r>
        <w:rPr>
          <w:i/>
          <w:color w:val="14919B"/>
          <w:sz w:val="14"/>
        </w:rPr>
        <w:t>Product photo guidance: View real product photos on Ghana supplier / manufacturer / Victron listings</w:t>
      </w:r>
    </w:p>
    <w:p>
      <w:pPr>
        <w:spacing w:before="60" w:after="0"/>
      </w:pPr>
      <w:r>
        <w:rPr>
          <w:b/>
          <w:sz w:val="18"/>
        </w:rPr>
        <w:t>LED Strip 12/24 V + Driver + Profile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IP20/IP65, various CCT.</w:t>
      </w:r>
    </w:p>
    <w:p>
      <w:pPr>
        <w:spacing w:after="60"/>
      </w:pPr>
      <w:r>
        <w:rPr>
          <w:i/>
          <w:color w:val="14919B"/>
          <w:sz w:val="14"/>
        </w:rPr>
        <w:t>Product photo guidance: View real product photos on Ghana supplier / manufacturer / Victron listings</w:t>
      </w:r>
    </w:p>
    <w:p>
      <w:pPr>
        <w:spacing w:before="60" w:after="0"/>
      </w:pPr>
      <w:r>
        <w:rPr>
          <w:b/>
          <w:sz w:val="18"/>
        </w:rPr>
        <w:t>LED Driver 10–200 W Constant Current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Dimmable options.</w:t>
      </w:r>
    </w:p>
    <w:p>
      <w:pPr>
        <w:spacing w:after="60"/>
      </w:pPr>
      <w:r>
        <w:rPr>
          <w:i/>
          <w:color w:val="14919B"/>
          <w:sz w:val="14"/>
        </w:rPr>
        <w:t>Product photo guidance: View real product photos on Ghana supplier / manufacturer / Victron listings</w:t>
      </w:r>
    </w:p>
    <w:p>
      <w:pPr>
        <w:spacing w:before="60" w:after="0"/>
      </w:pPr>
      <w:r>
        <w:rPr>
          <w:b/>
          <w:sz w:val="18"/>
        </w:rPr>
        <w:t>Photocell Switch 10–20 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Dusk to dawn.</w:t>
      </w:r>
    </w:p>
    <w:p>
      <w:pPr>
        <w:spacing w:after="60"/>
      </w:pPr>
      <w:r>
        <w:rPr>
          <w:i/>
          <w:color w:val="14919B"/>
          <w:sz w:val="14"/>
        </w:rPr>
        <w:t>Product photo guidance: View real product photos on Ghana supplier / manufacturer / Victron listings</w:t>
      </w:r>
    </w:p>
    <w:p>
      <w:pPr>
        <w:spacing w:before="60" w:after="0"/>
      </w:pPr>
      <w:r>
        <w:rPr>
          <w:b/>
          <w:sz w:val="18"/>
        </w:rPr>
        <w:t>Occupancy / Motion Sensor Ceiling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PIR/Microwave, 1–10 V or relay.</w:t>
      </w:r>
    </w:p>
    <w:p>
      <w:pPr>
        <w:spacing w:after="60"/>
      </w:pPr>
      <w:r>
        <w:rPr>
          <w:i/>
          <w:color w:val="14919B"/>
          <w:sz w:val="14"/>
        </w:rPr>
        <w:t>Product photo guidance: View real product photos on Ghana supplier / manufacturer / Victron listings</w:t>
      </w:r>
    </w:p>
    <w:p>
      <w:pPr>
        <w:spacing w:before="60" w:after="0"/>
      </w:pPr>
      <w:r>
        <w:rPr>
          <w:b/>
          <w:sz w:val="18"/>
        </w:rPr>
        <w:t>Daylight Sensor / Photocell Dimming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Constant light control.</w:t>
      </w:r>
    </w:p>
    <w:p>
      <w:pPr>
        <w:spacing w:after="60"/>
      </w:pPr>
      <w:r>
        <w:rPr>
          <w:i/>
          <w:color w:val="14919B"/>
          <w:sz w:val="14"/>
        </w:rPr>
        <w:t>Product photo guidance: View real product photos on Ghana supplier / manufacturer / Victron listings</w:t>
      </w:r>
    </w:p>
    <w:p>
      <w:pPr>
        <w:spacing w:before="60" w:after="0"/>
      </w:pPr>
      <w:r>
        <w:rPr>
          <w:b/>
          <w:sz w:val="18"/>
        </w:rPr>
        <w:t>Explosion Proof LED Linear / Wellglass</w:t>
      </w:r>
    </w:p>
    <w:p>
      <w:pPr>
        <w:spacing w:after="0" w:before="0"/>
      </w:pPr>
      <w:r>
        <w:rPr>
          <w:b/>
          <w:sz w:val="15"/>
        </w:rPr>
        <w:t xml:space="preserve">Brand: </w:t>
      </w:r>
      <w:r>
        <w:rPr>
          <w:color w:val="5A5A5A"/>
          <w:sz w:val="15"/>
        </w:rPr>
        <w:t>Verified Ex</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Zone 1/2.</w:t>
      </w:r>
    </w:p>
    <w:p>
      <w:pPr>
        <w:spacing w:after="60"/>
      </w:pPr>
      <w:r>
        <w:rPr>
          <w:i/>
          <w:color w:val="14919B"/>
          <w:sz w:val="14"/>
        </w:rPr>
        <w:t>Product photo guidance: View real product photos on Ghana supplier / manufacturer / Victron listings</w:t>
      </w:r>
    </w:p>
    <w:p>
      <w:pPr>
        <w:spacing w:before="60" w:after="0"/>
      </w:pPr>
      <w:r>
        <w:rPr>
          <w:b/>
          <w:sz w:val="18"/>
        </w:rPr>
        <w:t>Clean Room LED Panel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IP54/65, sealed.</w:t>
      </w:r>
    </w:p>
    <w:p>
      <w:pPr>
        <w:spacing w:after="60"/>
      </w:pPr>
      <w:r>
        <w:rPr>
          <w:i/>
          <w:color w:val="14919B"/>
          <w:sz w:val="14"/>
        </w:rPr>
        <w:t>Product photo guidance: View real product photos on Ghana supplier / manufacturer / Victron listings</w:t>
      </w:r>
    </w:p>
    <w:p>
      <w:pPr>
        <w:spacing w:before="60" w:after="0"/>
      </w:pPr>
      <w:r>
        <w:rPr>
          <w:b/>
          <w:sz w:val="18"/>
        </w:rPr>
        <w:t>Hospital / Medical Examination Light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 CRI, adjustable.</w:t>
      </w:r>
    </w:p>
    <w:p>
      <w:pPr>
        <w:spacing w:after="60"/>
      </w:pPr>
      <w:r>
        <w:rPr>
          <w:i/>
          <w:color w:val="14919B"/>
          <w:sz w:val="14"/>
        </w:rPr>
        <w:t>Product photo guidance: View real product photos on Ghana supplier / manufacturer / Victron listings</w:t>
      </w:r>
    </w:p>
    <w:p>
      <w:pPr>
        <w:spacing w:before="60" w:after="0"/>
      </w:pPr>
      <w:r>
        <w:rPr>
          <w:b/>
          <w:sz w:val="18"/>
        </w:rPr>
        <w:t>Digital Multimeter True RMS CAT IV</w:t>
      </w:r>
    </w:p>
    <w:p>
      <w:pPr>
        <w:spacing w:after="0" w:before="0"/>
      </w:pPr>
      <w:r>
        <w:rPr>
          <w:b/>
          <w:sz w:val="15"/>
        </w:rPr>
        <w:t xml:space="preserve">Brand: </w:t>
      </w:r>
      <w:r>
        <w:rPr>
          <w:color w:val="5A5A5A"/>
          <w:sz w:val="15"/>
        </w:rPr>
        <w:t>Fluke / UNI-T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6000–60000 counts, logging options.</w:t>
      </w:r>
    </w:p>
    <w:p>
      <w:pPr>
        <w:spacing w:after="60"/>
      </w:pPr>
      <w:r>
        <w:rPr>
          <w:i/>
          <w:color w:val="14919B"/>
          <w:sz w:val="14"/>
        </w:rPr>
        <w:t>Product photo guidance: View real product photos on Ghana supplier / manufacturer / Victron listings</w:t>
      </w:r>
    </w:p>
    <w:p>
      <w:pPr>
        <w:spacing w:before="60" w:after="0"/>
      </w:pPr>
      <w:r>
        <w:rPr>
          <w:b/>
          <w:sz w:val="18"/>
        </w:rPr>
        <w:t>Clamp Meter 400/600/1000 A AC/DC</w:t>
      </w:r>
    </w:p>
    <w:p>
      <w:pPr>
        <w:spacing w:after="0" w:before="0"/>
      </w:pPr>
      <w:r>
        <w:rPr>
          <w:b/>
          <w:sz w:val="15"/>
        </w:rPr>
        <w:t xml:space="preserve">Brand: </w:t>
      </w:r>
      <w:r>
        <w:rPr>
          <w:color w:val="5A5A5A"/>
          <w:sz w:val="15"/>
        </w:rPr>
        <w:t>Fluke / UNI-T</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True RMS, inrush, power.</w:t>
      </w:r>
    </w:p>
    <w:p>
      <w:pPr>
        <w:spacing w:after="60"/>
      </w:pPr>
      <w:r>
        <w:rPr>
          <w:i/>
          <w:color w:val="14919B"/>
          <w:sz w:val="14"/>
        </w:rPr>
        <w:t>Product photo guidance: View real product photos on Ghana supplier / manufacturer / Victron listings</w:t>
      </w:r>
    </w:p>
    <w:p>
      <w:pPr>
        <w:spacing w:before="60" w:after="0"/>
      </w:pPr>
      <w:r>
        <w:rPr>
          <w:b/>
          <w:sz w:val="18"/>
        </w:rPr>
        <w:t>Insulation Tester 50–1000 V / 5 kV / 10 kV</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PI, DAR, ramp.</w:t>
      </w:r>
    </w:p>
    <w:p>
      <w:pPr>
        <w:spacing w:after="60"/>
      </w:pPr>
      <w:r>
        <w:rPr>
          <w:i/>
          <w:color w:val="14919B"/>
          <w:sz w:val="14"/>
        </w:rPr>
        <w:t>Product photo guidance: View real product photos on Ghana supplier / manufacturer / Victron listings</w:t>
      </w:r>
    </w:p>
    <w:p>
      <w:pPr>
        <w:spacing w:before="60" w:after="0"/>
      </w:pPr>
      <w:r>
        <w:rPr>
          <w:b/>
          <w:sz w:val="18"/>
        </w:rPr>
        <w:t>Earth Tester 3/4 pole + Clamp method</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Soil resistivity.</w:t>
      </w:r>
    </w:p>
    <w:p>
      <w:pPr>
        <w:spacing w:after="60"/>
      </w:pPr>
      <w:r>
        <w:rPr>
          <w:i/>
          <w:color w:val="14919B"/>
          <w:sz w:val="14"/>
        </w:rPr>
        <w:t>Product photo guidance: View real product photos on Ghana supplier / manufacturer / Victron listings</w:t>
      </w:r>
    </w:p>
    <w:p>
      <w:pPr>
        <w:spacing w:before="60" w:after="0"/>
      </w:pPr>
      <w:r>
        <w:rPr>
          <w:b/>
          <w:sz w:val="18"/>
        </w:rPr>
        <w:t>Loop / PSC Tester</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Ze, Zs, PFC.</w:t>
      </w:r>
    </w:p>
    <w:p>
      <w:pPr>
        <w:spacing w:after="60"/>
      </w:pPr>
      <w:r>
        <w:rPr>
          <w:i/>
          <w:color w:val="14919B"/>
          <w:sz w:val="14"/>
        </w:rPr>
        <w:t>Product photo guidance: View real product photos on Ghana supplier / manufacturer / Victron listings</w:t>
      </w:r>
    </w:p>
    <w:p>
      <w:pPr>
        <w:spacing w:before="60" w:after="0"/>
      </w:pPr>
      <w:r>
        <w:rPr>
          <w:b/>
          <w:sz w:val="18"/>
        </w:rPr>
        <w:t>RCD Tester</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Trip time, trip current.</w:t>
      </w:r>
    </w:p>
    <w:p>
      <w:pPr>
        <w:spacing w:after="60"/>
      </w:pPr>
      <w:r>
        <w:rPr>
          <w:i/>
          <w:color w:val="14919B"/>
          <w:sz w:val="14"/>
        </w:rPr>
        <w:t>Product photo guidance: View real product photos on Ghana supplier / manufacturer / Victron listings</w:t>
      </w:r>
    </w:p>
    <w:p>
      <w:pPr>
        <w:spacing w:before="60" w:after="0"/>
      </w:pPr>
      <w:r>
        <w:rPr>
          <w:b/>
          <w:sz w:val="18"/>
        </w:rPr>
        <w:t>Installation Tester Multifunction</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Combined tests, reporting.</w:t>
      </w:r>
    </w:p>
    <w:p>
      <w:pPr>
        <w:spacing w:after="60"/>
      </w:pPr>
      <w:r>
        <w:rPr>
          <w:i/>
          <w:color w:val="14919B"/>
          <w:sz w:val="14"/>
        </w:rPr>
        <w:t>Product photo guidance: View real product photos on Ghana supplier / manufacturer / Victron listings</w:t>
      </w:r>
    </w:p>
    <w:p>
      <w:pPr>
        <w:spacing w:before="60" w:after="0"/>
      </w:pPr>
      <w:r>
        <w:rPr>
          <w:b/>
          <w:sz w:val="18"/>
        </w:rPr>
        <w:t>Thermal Camera 160x120 to 640x480</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Electrical inspection.</w:t>
      </w:r>
    </w:p>
    <w:p>
      <w:pPr>
        <w:spacing w:after="60"/>
      </w:pPr>
      <w:r>
        <w:rPr>
          <w:i/>
          <w:color w:val="14919B"/>
          <w:sz w:val="14"/>
        </w:rPr>
        <w:t>Product photo guidance: View real product photos on Ghana supplier / manufacturer / Victron listings</w:t>
      </w:r>
    </w:p>
    <w:p>
      <w:pPr>
        <w:spacing w:before="60" w:after="0"/>
      </w:pPr>
      <w:r>
        <w:rPr>
          <w:b/>
          <w:sz w:val="18"/>
        </w:rPr>
        <w:t>Power Quality Analyser</w:t>
      </w:r>
    </w:p>
    <w:p>
      <w:pPr>
        <w:spacing w:after="0" w:before="0"/>
      </w:pPr>
      <w:r>
        <w:rPr>
          <w:b/>
          <w:sz w:val="15"/>
        </w:rPr>
        <w:t xml:space="preserve">Brand: </w:t>
      </w:r>
      <w:r>
        <w:rPr>
          <w:color w:val="5A5A5A"/>
          <w:sz w:val="15"/>
        </w:rPr>
        <w:t>Fluke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Harmonics, transients, logging.</w:t>
      </w:r>
    </w:p>
    <w:p>
      <w:pPr>
        <w:spacing w:after="60"/>
      </w:pPr>
      <w:r>
        <w:rPr>
          <w:i/>
          <w:color w:val="14919B"/>
          <w:sz w:val="14"/>
        </w:rPr>
        <w:t>Product photo guidance: View real product photos on Ghana supplier / manufacturer / Victron listings</w:t>
      </w:r>
    </w:p>
    <w:p>
      <w:pPr>
        <w:spacing w:before="60" w:after="0"/>
      </w:pPr>
      <w:r>
        <w:rPr>
          <w:b/>
          <w:sz w:val="18"/>
        </w:rPr>
        <w:t>Cable Locator + Generator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Live/dead cable tracing.</w:t>
      </w:r>
    </w:p>
    <w:p>
      <w:pPr>
        <w:spacing w:after="60"/>
      </w:pPr>
      <w:r>
        <w:rPr>
          <w:i/>
          <w:color w:val="14919B"/>
          <w:sz w:val="14"/>
        </w:rPr>
        <w:t>Product photo guidance: View real product photos on Ghana supplier / manufacturer / Victron listings</w:t>
      </w:r>
    </w:p>
    <w:p>
      <w:pPr>
        <w:spacing w:before="60" w:after="0"/>
      </w:pPr>
      <w:r>
        <w:rPr>
          <w:b/>
          <w:sz w:val="18"/>
        </w:rPr>
        <w:t>Fault Locator TDR / Bridge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Cable fault distance.</w:t>
      </w:r>
    </w:p>
    <w:p>
      <w:pPr>
        <w:spacing w:after="60"/>
      </w:pPr>
      <w:r>
        <w:rPr>
          <w:i/>
          <w:color w:val="14919B"/>
          <w:sz w:val="14"/>
        </w:rPr>
        <w:t>Product photo guidance: View real product photos on Ghana supplier / manufacturer / Victron listings</w:t>
      </w:r>
    </w:p>
    <w:p>
      <w:pPr>
        <w:spacing w:before="60" w:after="0"/>
      </w:pPr>
      <w:r>
        <w:rPr>
          <w:b/>
          <w:sz w:val="18"/>
        </w:rPr>
        <w:t>Phase Rotation Meter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Contact and non-contact.</w:t>
      </w:r>
    </w:p>
    <w:p>
      <w:pPr>
        <w:spacing w:after="60"/>
      </w:pPr>
      <w:r>
        <w:rPr>
          <w:i/>
          <w:color w:val="14919B"/>
          <w:sz w:val="14"/>
        </w:rPr>
        <w:t>Product photo guidance: View real product photos on Ghana supplier / manufacturer / Victron listings</w:t>
      </w:r>
    </w:p>
    <w:p>
      <w:pPr>
        <w:spacing w:before="60" w:after="0"/>
      </w:pPr>
      <w:r>
        <w:rPr>
          <w:b/>
          <w:sz w:val="18"/>
        </w:rPr>
        <w:t>Non-contact Voltage Detector HV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Up to 500 kV options.</w:t>
      </w:r>
    </w:p>
    <w:p>
      <w:pPr>
        <w:spacing w:after="60"/>
      </w:pPr>
      <w:r>
        <w:rPr>
          <w:i/>
          <w:color w:val="14919B"/>
          <w:sz w:val="14"/>
        </w:rPr>
        <w:t>Product photo guidance: View real product photos on Ghana supplier / manufacturer / Victron listings</w:t>
      </w:r>
    </w:p>
    <w:p>
      <w:pPr>
        <w:spacing w:before="60" w:after="0"/>
      </w:pPr>
      <w:r>
        <w:rPr>
          <w:b/>
          <w:sz w:val="18"/>
        </w:rPr>
        <w:t>Torque Screwdriver / Wrench set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Nm range for terminals.</w:t>
      </w:r>
    </w:p>
    <w:p>
      <w:pPr>
        <w:spacing w:after="60"/>
      </w:pPr>
      <w:r>
        <w:rPr>
          <w:i/>
          <w:color w:val="14919B"/>
          <w:sz w:val="14"/>
        </w:rPr>
        <w:t>Product photo guidance: View real product photos on Ghana supplier / manufacturer / Victron listings</w:t>
      </w:r>
    </w:p>
    <w:p>
      <w:pPr>
        <w:spacing w:before="60" w:after="0"/>
      </w:pPr>
      <w:r>
        <w:rPr>
          <w:b/>
          <w:sz w:val="18"/>
        </w:rPr>
        <w:t>Hydraulic Crimper 16–400 mm²</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Battery or manual, dies.</w:t>
      </w:r>
    </w:p>
    <w:p>
      <w:pPr>
        <w:spacing w:after="60"/>
      </w:pPr>
      <w:r>
        <w:rPr>
          <w:i/>
          <w:color w:val="14919B"/>
          <w:sz w:val="14"/>
        </w:rPr>
        <w:t>Product photo guidance: View real product photos on Ghana supplier / manufacturer / Victron listings</w:t>
      </w:r>
    </w:p>
    <w:p>
      <w:pPr>
        <w:spacing w:before="60" w:after="0"/>
      </w:pPr>
      <w:r>
        <w:rPr>
          <w:b/>
          <w:sz w:val="18"/>
        </w:rPr>
        <w:t>Cable Cutter Ratchet / Hydraulic</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Cu/Al up to 400 mm².</w:t>
      </w:r>
    </w:p>
    <w:p>
      <w:pPr>
        <w:spacing w:after="60"/>
      </w:pPr>
      <w:r>
        <w:rPr>
          <w:i/>
          <w:color w:val="14919B"/>
          <w:sz w:val="14"/>
        </w:rPr>
        <w:t>Product photo guidance: View real product photos on Ghana supplier / manufacturer / Victron listings</w:t>
      </w:r>
    </w:p>
    <w:p>
      <w:pPr>
        <w:spacing w:before="60" w:after="0"/>
      </w:pPr>
      <w:r>
        <w:rPr>
          <w:b/>
          <w:sz w:val="18"/>
        </w:rPr>
        <w:t>Wire Stripper Automatic / Precision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0.05–10 mm².</w:t>
      </w:r>
    </w:p>
    <w:p>
      <w:pPr>
        <w:spacing w:after="60"/>
      </w:pPr>
      <w:r>
        <w:rPr>
          <w:i/>
          <w:color w:val="14919B"/>
          <w:sz w:val="14"/>
        </w:rPr>
        <w:t>Product photo guidance: View real product photos on Ghana supplier / manufacturer / Victron listings</w:t>
      </w:r>
    </w:p>
    <w:p>
      <w:pPr>
        <w:spacing w:before="60" w:after="0"/>
      </w:pPr>
      <w:r>
        <w:rPr>
          <w:b/>
          <w:sz w:val="18"/>
        </w:rPr>
        <w:t>VDE Pliers Set 1000 V</w:t>
      </w:r>
    </w:p>
    <w:p>
      <w:pPr>
        <w:spacing w:after="0" w:before="0"/>
      </w:pPr>
      <w:r>
        <w:rPr>
          <w:b/>
          <w:sz w:val="15"/>
        </w:rPr>
        <w:t xml:space="preserve">Brand: </w:t>
      </w:r>
      <w:r>
        <w:rPr>
          <w:color w:val="5A5A5A"/>
          <w:sz w:val="15"/>
        </w:rPr>
        <w:t>Knipex style / Ingco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Combination, long nose, side cutters.</w:t>
      </w:r>
    </w:p>
    <w:p>
      <w:pPr>
        <w:spacing w:after="60"/>
      </w:pPr>
      <w:r>
        <w:rPr>
          <w:i/>
          <w:color w:val="14919B"/>
          <w:sz w:val="14"/>
        </w:rPr>
        <w:t>Product photo guidance: View real product photos on Ghana supplier / manufacturer / Victron listings</w:t>
      </w:r>
    </w:p>
    <w:p>
      <w:pPr>
        <w:spacing w:before="60" w:after="0"/>
      </w:pPr>
      <w:r>
        <w:rPr>
          <w:b/>
          <w:sz w:val="18"/>
        </w:rPr>
        <w:t>VDE Screwdriver Set Slim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SL/PH/PZ/TX.</w:t>
      </w:r>
    </w:p>
    <w:p>
      <w:pPr>
        <w:spacing w:after="60"/>
      </w:pPr>
      <w:r>
        <w:rPr>
          <w:i/>
          <w:color w:val="14919B"/>
          <w:sz w:val="14"/>
        </w:rPr>
        <w:t>Product photo guidance: View real product photos on Ghana supplier / manufacturer / Victron listings</w:t>
      </w:r>
    </w:p>
    <w:p>
      <w:pPr>
        <w:spacing w:before="60" w:after="0"/>
      </w:pPr>
      <w:r>
        <w:rPr>
          <w:b/>
          <w:sz w:val="18"/>
        </w:rPr>
        <w:t>Insulated Spanner / Socket Set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1000 V rated.</w:t>
      </w:r>
    </w:p>
    <w:p>
      <w:pPr>
        <w:spacing w:after="60"/>
      </w:pPr>
      <w:r>
        <w:rPr>
          <w:i/>
          <w:color w:val="14919B"/>
          <w:sz w:val="14"/>
        </w:rPr>
        <w:t>Product photo guidance: View real product photos on Ghana supplier / manufacturer / Victron listings</w:t>
      </w:r>
    </w:p>
    <w:p>
      <w:pPr>
        <w:spacing w:before="60" w:after="0"/>
      </w:pPr>
      <w:r>
        <w:rPr>
          <w:b/>
          <w:sz w:val="18"/>
        </w:rPr>
        <w:t>Fish Tape 20–50 m Steel / Fibreglass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leaders.</w:t>
      </w:r>
    </w:p>
    <w:p>
      <w:pPr>
        <w:spacing w:after="60"/>
      </w:pPr>
      <w:r>
        <w:rPr>
          <w:i/>
          <w:color w:val="14919B"/>
          <w:sz w:val="14"/>
        </w:rPr>
        <w:t>Product photo guidance: View real product photos on Ghana supplier / manufacturer / Victron listings</w:t>
      </w:r>
    </w:p>
    <w:p>
      <w:pPr>
        <w:spacing w:before="60" w:after="0"/>
      </w:pPr>
      <w:r>
        <w:rPr>
          <w:b/>
          <w:sz w:val="18"/>
        </w:rPr>
        <w:t>Conduit Bender 20/25/32 mm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Hand or hydraulic.</w:t>
      </w:r>
    </w:p>
    <w:p>
      <w:pPr>
        <w:spacing w:after="60"/>
      </w:pPr>
      <w:r>
        <w:rPr>
          <w:i/>
          <w:color w:val="14919B"/>
          <w:sz w:val="14"/>
        </w:rPr>
        <w:t>Product photo guidance: View real product photos on Ghana supplier / manufacturer / Victron listings</w:t>
      </w:r>
    </w:p>
    <w:p>
      <w:pPr>
        <w:spacing w:before="60" w:after="0"/>
      </w:pPr>
      <w:r>
        <w:rPr>
          <w:b/>
          <w:sz w:val="18"/>
        </w:rPr>
        <w:t>Conduit Threader Manual / Power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BSP/NPT.</w:t>
      </w:r>
    </w:p>
    <w:p>
      <w:pPr>
        <w:spacing w:after="60"/>
      </w:pPr>
      <w:r>
        <w:rPr>
          <w:i/>
          <w:color w:val="14919B"/>
          <w:sz w:val="14"/>
        </w:rPr>
        <w:t>Product photo guidance: View real product photos on Ghana supplier / manufacturer / Victron listings</w:t>
      </w:r>
    </w:p>
    <w:p>
      <w:pPr>
        <w:spacing w:before="60" w:after="0"/>
      </w:pPr>
      <w:r>
        <w:rPr>
          <w:b/>
          <w:sz w:val="18"/>
        </w:rPr>
        <w:t>Knockout Punch Set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For enclosures.</w:t>
      </w:r>
    </w:p>
    <w:p>
      <w:pPr>
        <w:spacing w:after="60"/>
      </w:pPr>
      <w:r>
        <w:rPr>
          <w:i/>
          <w:color w:val="14919B"/>
          <w:sz w:val="14"/>
        </w:rPr>
        <w:t>Product photo guidance: View real product photos on Ghana supplier / manufacturer / Victron listings</w:t>
      </w:r>
    </w:p>
    <w:p>
      <w:pPr>
        <w:spacing w:before="60" w:after="0"/>
      </w:pPr>
      <w:r>
        <w:rPr>
          <w:b/>
          <w:sz w:val="18"/>
        </w:rPr>
        <w:t>Heat Gun Digital 2000 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Variable temperature.</w:t>
      </w:r>
    </w:p>
    <w:p>
      <w:pPr>
        <w:spacing w:after="60"/>
      </w:pPr>
      <w:r>
        <w:rPr>
          <w:i/>
          <w:color w:val="14919B"/>
          <w:sz w:val="14"/>
        </w:rPr>
        <w:t>Product photo guidance: View real product photos on Ghana supplier / manufacturer / Victron listings</w:t>
      </w:r>
    </w:p>
    <w:p>
      <w:pPr>
        <w:spacing w:before="60" w:after="0"/>
      </w:pPr>
      <w:r>
        <w:rPr>
          <w:b/>
          <w:sz w:val="18"/>
        </w:rPr>
        <w:t>Soldering Station Digital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Temperature controlled.</w:t>
      </w:r>
    </w:p>
    <w:p>
      <w:pPr>
        <w:spacing w:after="60"/>
      </w:pPr>
      <w:r>
        <w:rPr>
          <w:i/>
          <w:color w:val="14919B"/>
          <w:sz w:val="14"/>
        </w:rPr>
        <w:t>Product photo guidance: View real product photos on Ghana supplier / manufacturer / Victron listings</w:t>
      </w:r>
    </w:p>
    <w:p>
      <w:pPr>
        <w:spacing w:before="60" w:after="0"/>
      </w:pPr>
      <w:r>
        <w:rPr>
          <w:b/>
          <w:sz w:val="18"/>
        </w:rPr>
        <w:t>Label Printer Industrial</w:t>
      </w:r>
    </w:p>
    <w:p>
      <w:pPr>
        <w:spacing w:after="0" w:before="0"/>
      </w:pPr>
      <w:r>
        <w:rPr>
          <w:b/>
          <w:sz w:val="15"/>
        </w:rPr>
        <w:t xml:space="preserve">Brand: </w:t>
      </w:r>
      <w:r>
        <w:rPr>
          <w:color w:val="5A5A5A"/>
          <w:sz w:val="15"/>
        </w:rPr>
        <w:t>Brother / Brady style / 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Heat shrink, wrap around.</w:t>
      </w:r>
    </w:p>
    <w:p>
      <w:pPr>
        <w:spacing w:after="60"/>
      </w:pPr>
      <w:r>
        <w:rPr>
          <w:i/>
          <w:color w:val="14919B"/>
          <w:sz w:val="14"/>
        </w:rPr>
        <w:t>Product photo guidance: View real product photos on Ghana supplier / manufacturer / Victron listings</w:t>
      </w:r>
    </w:p>
    <w:p>
      <w:pPr>
        <w:spacing w:before="60" w:after="0"/>
      </w:pPr>
      <w:r>
        <w:rPr>
          <w:b/>
          <w:sz w:val="18"/>
        </w:rPr>
        <w:t>Laser Distance Meter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For installation measurement.</w:t>
      </w:r>
    </w:p>
    <w:p>
      <w:pPr>
        <w:spacing w:after="60"/>
      </w:pPr>
      <w:r>
        <w:rPr>
          <w:i/>
          <w:color w:val="14919B"/>
          <w:sz w:val="14"/>
        </w:rPr>
        <w:t>Product photo guidance: View real product photos on Ghana supplier / manufacturer / Victron listings</w:t>
      </w:r>
    </w:p>
    <w:p>
      <w:pPr>
        <w:spacing w:before="60" w:after="0"/>
      </w:pPr>
      <w:r>
        <w:rPr>
          <w:b/>
          <w:sz w:val="18"/>
        </w:rPr>
        <w:t>Victron MultiPlus 500 VA – 5000 VA various V</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with authorised distributor</w:t>
      </w:r>
    </w:p>
    <w:p>
      <w:pPr>
        <w:spacing w:after="0" w:before="0"/>
      </w:pPr>
      <w:r>
        <w:rPr>
          <w:b/>
          <w:sz w:val="15"/>
        </w:rPr>
        <w:t xml:space="preserve">Specifications: </w:t>
      </w:r>
      <w:r>
        <w:rPr>
          <w:color w:val="5A5A5A"/>
          <w:sz w:val="15"/>
        </w:rPr>
        <w:t>Inverter/charger, PowerAssist, VE.Bus.</w:t>
      </w:r>
    </w:p>
    <w:p>
      <w:pPr>
        <w:spacing w:after="60"/>
      </w:pPr>
      <w:r>
        <w:rPr>
          <w:i/>
          <w:color w:val="14919B"/>
          <w:sz w:val="14"/>
        </w:rPr>
        <w:t>Product photo guidance: View real product photos on Ghana supplier / manufacturer / Victron listings</w:t>
      </w:r>
    </w:p>
    <w:p>
      <w:pPr>
        <w:spacing w:before="60" w:after="0"/>
      </w:pPr>
      <w:r>
        <w:rPr>
          <w:b/>
          <w:sz w:val="18"/>
        </w:rPr>
        <w:t>Victron MultiPlus-II 3kVA – 15kVA</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ESS ready, external CT option.</w:t>
      </w:r>
    </w:p>
    <w:p>
      <w:pPr>
        <w:spacing w:after="60"/>
      </w:pPr>
      <w:r>
        <w:rPr>
          <w:i/>
          <w:color w:val="14919B"/>
          <w:sz w:val="14"/>
        </w:rPr>
        <w:t>Product photo guidance: View real product photos on Ghana supplier / manufacturer / Victron listings</w:t>
      </w:r>
    </w:p>
    <w:p>
      <w:pPr>
        <w:spacing w:before="60" w:after="0"/>
      </w:pPr>
      <w:r>
        <w:rPr>
          <w:b/>
          <w:sz w:val="18"/>
        </w:rPr>
        <w:t>Victron Quattro 3kVA – 15kVA</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Dual AC inputs.</w:t>
      </w:r>
    </w:p>
    <w:p>
      <w:pPr>
        <w:spacing w:after="60"/>
      </w:pPr>
      <w:r>
        <w:rPr>
          <w:i/>
          <w:color w:val="14919B"/>
          <w:sz w:val="14"/>
        </w:rPr>
        <w:t>Product photo guidance: View real product photos on Ghana supplier / manufacturer / Victron listings</w:t>
      </w:r>
    </w:p>
    <w:p>
      <w:pPr>
        <w:spacing w:before="60" w:after="0"/>
      </w:pPr>
      <w:r>
        <w:rPr>
          <w:b/>
          <w:sz w:val="18"/>
        </w:rPr>
        <w:t>Victron Quattro-II</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Updated platform.</w:t>
      </w:r>
    </w:p>
    <w:p>
      <w:pPr>
        <w:spacing w:after="60"/>
      </w:pPr>
      <w:r>
        <w:rPr>
          <w:i/>
          <w:color w:val="14919B"/>
          <w:sz w:val="14"/>
        </w:rPr>
        <w:t>Product photo guidance: View real product photos on Ghana supplier / manufacturer / Victron listings</w:t>
      </w:r>
    </w:p>
    <w:p>
      <w:pPr>
        <w:spacing w:before="60" w:after="0"/>
      </w:pPr>
      <w:r>
        <w:rPr>
          <w:b/>
          <w:sz w:val="18"/>
        </w:rPr>
        <w:t>Victron EasySolar-II GX</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All-in-one with GX.</w:t>
      </w:r>
    </w:p>
    <w:p>
      <w:pPr>
        <w:spacing w:after="60"/>
      </w:pPr>
      <w:r>
        <w:rPr>
          <w:i/>
          <w:color w:val="14919B"/>
          <w:sz w:val="14"/>
        </w:rPr>
        <w:t>Product photo guidance: View real product photos on Ghana supplier / manufacturer / Victron listings</w:t>
      </w:r>
    </w:p>
    <w:p>
      <w:pPr>
        <w:spacing w:before="60" w:after="0"/>
      </w:pPr>
      <w:r>
        <w:rPr>
          <w:b/>
          <w:sz w:val="18"/>
        </w:rPr>
        <w:t>Victron Phoenix Inverter 250–3000 VA</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Pure sine, VE.Direct.</w:t>
      </w:r>
    </w:p>
    <w:p>
      <w:pPr>
        <w:spacing w:after="60"/>
      </w:pPr>
      <w:r>
        <w:rPr>
          <w:i/>
          <w:color w:val="14919B"/>
          <w:sz w:val="14"/>
        </w:rPr>
        <w:t>Product photo guidance: View real product photos on Ghana supplier / manufacturer / Victron listings</w:t>
      </w:r>
    </w:p>
    <w:p>
      <w:pPr>
        <w:spacing w:before="60" w:after="0"/>
      </w:pPr>
      <w:r>
        <w:rPr>
          <w:b/>
          <w:sz w:val="18"/>
        </w:rPr>
        <w:t>Victron Multi RS Solar 48/6000</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 PV input, dual tracker.</w:t>
      </w:r>
    </w:p>
    <w:p>
      <w:pPr>
        <w:spacing w:after="60"/>
      </w:pPr>
      <w:r>
        <w:rPr>
          <w:i/>
          <w:color w:val="14919B"/>
          <w:sz w:val="14"/>
        </w:rPr>
        <w:t>Product photo guidance: View real product photos on Ghana supplier / manufacturer / Victron listings</w:t>
      </w:r>
    </w:p>
    <w:p>
      <w:pPr>
        <w:spacing w:before="60" w:after="0"/>
      </w:pPr>
      <w:r>
        <w:rPr>
          <w:b/>
          <w:sz w:val="18"/>
        </w:rPr>
        <w:t>Victron Inverter RS 48/6000</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 frequency.</w:t>
      </w:r>
    </w:p>
    <w:p>
      <w:pPr>
        <w:spacing w:after="60"/>
      </w:pPr>
      <w:r>
        <w:rPr>
          <w:i/>
          <w:color w:val="14919B"/>
          <w:sz w:val="14"/>
        </w:rPr>
        <w:t>Product photo guidance: View real product photos on Ghana supplier / manufacturer / Victron listings</w:t>
      </w:r>
    </w:p>
    <w:p>
      <w:pPr>
        <w:spacing w:before="60" w:after="0"/>
      </w:pPr>
      <w:r>
        <w:rPr>
          <w:b/>
          <w:sz w:val="18"/>
        </w:rPr>
        <w:t>Victron SmartSolar MPPT full range 75/10 to 250/100</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Bluetooth, VE.Direct, ultra-fast MPPT.</w:t>
      </w:r>
    </w:p>
    <w:p>
      <w:pPr>
        <w:spacing w:after="60"/>
      </w:pPr>
      <w:r>
        <w:rPr>
          <w:i/>
          <w:color w:val="14919B"/>
          <w:sz w:val="14"/>
        </w:rPr>
        <w:t>Product photo guidance: View real product photos on Ghana supplier / manufacturer / Victron listings</w:t>
      </w:r>
    </w:p>
    <w:p>
      <w:pPr>
        <w:spacing w:before="60" w:after="0"/>
      </w:pPr>
      <w:r>
        <w:rPr>
          <w:b/>
          <w:sz w:val="18"/>
        </w:rPr>
        <w:t>Victron SmartSolar MPPT RS 450/100 &amp; 450/200</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High voltage PV.</w:t>
      </w:r>
    </w:p>
    <w:p>
      <w:pPr>
        <w:spacing w:after="60"/>
      </w:pPr>
      <w:r>
        <w:rPr>
          <w:i/>
          <w:color w:val="14919B"/>
          <w:sz w:val="14"/>
        </w:rPr>
        <w:t>Product photo guidance: View real product photos on Ghana supplier / manufacturer / Victron listings</w:t>
      </w:r>
    </w:p>
    <w:p>
      <w:pPr>
        <w:spacing w:before="60" w:after="0"/>
      </w:pPr>
      <w:r>
        <w:rPr>
          <w:b/>
          <w:sz w:val="18"/>
        </w:rPr>
        <w:t>Victron BlueSolar MPPT</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Non-Bluetooth, dongle ready.</w:t>
      </w:r>
    </w:p>
    <w:p>
      <w:pPr>
        <w:spacing w:after="60"/>
      </w:pPr>
      <w:r>
        <w:rPr>
          <w:i/>
          <w:color w:val="14919B"/>
          <w:sz w:val="14"/>
        </w:rPr>
        <w:t>Product photo guidance: View real product photos on Ghana supplier / manufacturer / Victron listings</w:t>
      </w:r>
    </w:p>
    <w:p>
      <w:pPr>
        <w:spacing w:before="60" w:after="0"/>
      </w:pPr>
      <w:r>
        <w:rPr>
          <w:b/>
          <w:sz w:val="18"/>
        </w:rPr>
        <w:t>Victron Lithium SuperPack 12.8 V &amp; 25.6 V</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Integrated BMS.</w:t>
      </w:r>
    </w:p>
    <w:p>
      <w:pPr>
        <w:spacing w:after="60"/>
      </w:pPr>
      <w:r>
        <w:rPr>
          <w:i/>
          <w:color w:val="14919B"/>
          <w:sz w:val="14"/>
        </w:rPr>
        <w:t>Product photo guidance: View real product photos on Ghana supplier / manufacturer / Victron listings</w:t>
      </w:r>
    </w:p>
    <w:p>
      <w:pPr>
        <w:spacing w:before="60" w:after="0"/>
      </w:pPr>
      <w:r>
        <w:rPr>
          <w:b/>
          <w:sz w:val="18"/>
        </w:rPr>
        <w:t>Victron Lithium NG</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Next gen LiFePO4.</w:t>
      </w:r>
    </w:p>
    <w:p>
      <w:pPr>
        <w:spacing w:after="60"/>
      </w:pPr>
      <w:r>
        <w:rPr>
          <w:i/>
          <w:color w:val="14919B"/>
          <w:sz w:val="14"/>
        </w:rPr>
        <w:t>Product photo guidance: View real product photos on Ghana supplier / manufacturer / Victron listings</w:t>
      </w:r>
    </w:p>
    <w:p>
      <w:pPr>
        <w:spacing w:before="60" w:after="0"/>
      </w:pPr>
      <w:r>
        <w:rPr>
          <w:b/>
          <w:sz w:val="18"/>
        </w:rPr>
        <w:t>Victron AGM / Gel / Lead-Carbon ranges</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Deep cycle.</w:t>
      </w:r>
    </w:p>
    <w:p>
      <w:pPr>
        <w:spacing w:after="60"/>
      </w:pPr>
      <w:r>
        <w:rPr>
          <w:i/>
          <w:color w:val="14919B"/>
          <w:sz w:val="14"/>
        </w:rPr>
        <w:t>Product photo guidance: View real product photos on Ghana supplier / manufacturer / Victron listings</w:t>
      </w:r>
    </w:p>
    <w:p>
      <w:pPr>
        <w:spacing w:before="60" w:after="0"/>
      </w:pPr>
      <w:r>
        <w:rPr>
          <w:b/>
          <w:sz w:val="18"/>
        </w:rPr>
        <w:t>Victron BMV-712 Smart + SmartShunt</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Battery monitoring.</w:t>
      </w:r>
    </w:p>
    <w:p>
      <w:pPr>
        <w:spacing w:after="60"/>
      </w:pPr>
      <w:r>
        <w:rPr>
          <w:i/>
          <w:color w:val="14919B"/>
          <w:sz w:val="14"/>
        </w:rPr>
        <w:t>Product photo guidance: View real product photos on Ghana supplier / manufacturer / Victron listings</w:t>
      </w:r>
    </w:p>
    <w:p>
      <w:pPr>
        <w:spacing w:before="60" w:after="0"/>
      </w:pPr>
      <w:r>
        <w:rPr>
          <w:b/>
          <w:sz w:val="18"/>
        </w:rPr>
        <w:t>Victron Lynx Distributor / Power In / Shunt</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DC bus system.</w:t>
      </w:r>
    </w:p>
    <w:p>
      <w:pPr>
        <w:spacing w:after="60"/>
      </w:pPr>
      <w:r>
        <w:rPr>
          <w:i/>
          <w:color w:val="14919B"/>
          <w:sz w:val="14"/>
        </w:rPr>
        <w:t>Product photo guidance: View real product photos on Ghana supplier / manufacturer / Victron listings</w:t>
      </w:r>
    </w:p>
    <w:p>
      <w:pPr>
        <w:spacing w:before="60" w:after="0"/>
      </w:pPr>
      <w:r>
        <w:rPr>
          <w:b/>
          <w:sz w:val="18"/>
        </w:rPr>
        <w:t>Victron Cerbo GX / Cerbo-S / Ekrano GX</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System monitoring, VRM.</w:t>
      </w:r>
    </w:p>
    <w:p>
      <w:pPr>
        <w:spacing w:after="60"/>
      </w:pPr>
      <w:r>
        <w:rPr>
          <w:i/>
          <w:color w:val="14919B"/>
          <w:sz w:val="14"/>
        </w:rPr>
        <w:t>Product photo guidance: View real product photos on Ghana supplier / manufacturer / Victron listings</w:t>
      </w:r>
    </w:p>
    <w:p>
      <w:pPr>
        <w:spacing w:before="60" w:after="0"/>
      </w:pPr>
      <w:r>
        <w:rPr>
          <w:b/>
          <w:sz w:val="18"/>
        </w:rPr>
        <w:t>Victron GX Touch 50 / 70</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Display for Cerbo.</w:t>
      </w:r>
    </w:p>
    <w:p>
      <w:pPr>
        <w:spacing w:after="60"/>
      </w:pPr>
      <w:r>
        <w:rPr>
          <w:i/>
          <w:color w:val="14919B"/>
          <w:sz w:val="14"/>
        </w:rPr>
        <w:t>Product photo guidance: View real product photos on Ghana supplier / manufacturer / Victron listings</w:t>
      </w:r>
    </w:p>
    <w:p>
      <w:pPr>
        <w:spacing w:before="60" w:after="0"/>
      </w:pPr>
      <w:r>
        <w:rPr>
          <w:b/>
          <w:sz w:val="18"/>
        </w:rPr>
        <w:t>Victron GlobalLink 520</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4G VRM connectivity.</w:t>
      </w:r>
    </w:p>
    <w:p>
      <w:pPr>
        <w:spacing w:after="60"/>
      </w:pPr>
      <w:r>
        <w:rPr>
          <w:i/>
          <w:color w:val="14919B"/>
          <w:sz w:val="14"/>
        </w:rPr>
        <w:t>Product photo guidance: View real product photos on Ghana supplier / manufacturer / Victron listings</w:t>
      </w:r>
    </w:p>
    <w:p>
      <w:pPr>
        <w:spacing w:before="60" w:after="0"/>
      </w:pPr>
      <w:r>
        <w:rPr>
          <w:b/>
          <w:sz w:val="18"/>
        </w:rPr>
        <w:t>Victron Orion-Tr Smart / Orion XS DC-DC</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Isolated/non-isolated chargers.</w:t>
      </w:r>
    </w:p>
    <w:p>
      <w:pPr>
        <w:spacing w:after="60"/>
      </w:pPr>
      <w:r>
        <w:rPr>
          <w:i/>
          <w:color w:val="14919B"/>
          <w:sz w:val="14"/>
        </w:rPr>
        <w:t>Product photo guidance: View real product photos on Ghana supplier / manufacturer / Victron listings</w:t>
      </w:r>
    </w:p>
    <w:p>
      <w:pPr>
        <w:spacing w:before="60" w:after="0"/>
      </w:pPr>
      <w:r>
        <w:rPr>
          <w:b/>
          <w:sz w:val="18"/>
        </w:rPr>
        <w:t>Victron Phoenix / Blue Smart / Skylla Chargers</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IP22/IP43/IP65/IP67.</w:t>
      </w:r>
    </w:p>
    <w:p>
      <w:pPr>
        <w:spacing w:after="60"/>
      </w:pPr>
      <w:r>
        <w:rPr>
          <w:i/>
          <w:color w:val="14919B"/>
          <w:sz w:val="14"/>
        </w:rPr>
        <w:t>Product photo guidance: View real product photos on Ghana supplier / manufacturer / Victron listings</w:t>
      </w:r>
    </w:p>
    <w:p>
      <w:pPr>
        <w:spacing w:before="60" w:after="0"/>
      </w:pPr>
      <w:r>
        <w:rPr>
          <w:b/>
          <w:sz w:val="18"/>
        </w:rPr>
        <w:t>Victron Cyrix / Argofet / Argodiode</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Battery combiners &amp; isolators.</w:t>
      </w:r>
    </w:p>
    <w:p>
      <w:pPr>
        <w:spacing w:after="60"/>
      </w:pPr>
      <w:r>
        <w:rPr>
          <w:i/>
          <w:color w:val="14919B"/>
          <w:sz w:val="14"/>
        </w:rPr>
        <w:t>Product photo guidance: View real product photos on Ghana supplier / manufacturer / Victron listings</w:t>
      </w:r>
    </w:p>
    <w:p>
      <w:pPr>
        <w:spacing w:before="60" w:after="0"/>
      </w:pPr>
      <w:r>
        <w:rPr>
          <w:b/>
          <w:sz w:val="18"/>
        </w:rPr>
        <w:t>Victron BatteryProtect 12/24 V</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Over-discharge protection.</w:t>
      </w:r>
    </w:p>
    <w:p>
      <w:pPr>
        <w:spacing w:after="60"/>
      </w:pPr>
      <w:r>
        <w:rPr>
          <w:i/>
          <w:color w:val="14919B"/>
          <w:sz w:val="14"/>
        </w:rPr>
        <w:t>Product photo guidance: View real product photos on Ghana supplier / manufacturer / Victron listings</w:t>
      </w:r>
    </w:p>
    <w:p>
      <w:pPr>
        <w:spacing w:before="60" w:after="0"/>
      </w:pPr>
      <w:r>
        <w:rPr>
          <w:b/>
          <w:sz w:val="18"/>
        </w:rPr>
        <w:t>Victron VE.Direct Bluetooth Dongle + Cables</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Accessories.</w:t>
      </w:r>
    </w:p>
    <w:p>
      <w:pPr>
        <w:spacing w:after="60"/>
      </w:pPr>
      <w:r>
        <w:rPr>
          <w:i/>
          <w:color w:val="14919B"/>
          <w:sz w:val="14"/>
        </w:rPr>
        <w:t>Product photo guidance: View real product photos on Ghana supplier / manufacturer / Victron listings</w:t>
      </w:r>
    </w:p>
    <w:p>
      <w:pPr>
        <w:spacing w:before="60" w:after="0"/>
      </w:pPr>
      <w:r>
        <w:rPr>
          <w:b/>
          <w:sz w:val="18"/>
        </w:rPr>
        <w:t>Victron Smart Battery Sense + Temp Sensor</w:t>
      </w:r>
    </w:p>
    <w:p>
      <w:pPr>
        <w:spacing w:after="0" w:before="0"/>
      </w:pPr>
      <w:r>
        <w:rPr>
          <w:b/>
          <w:sz w:val="15"/>
        </w:rPr>
        <w:t xml:space="preserve">Brand: </w:t>
      </w:r>
      <w:r>
        <w:rPr>
          <w:color w:val="5A5A5A"/>
          <w:sz w:val="15"/>
        </w:rPr>
        <w:t>Victron Energy</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Wireless sensing.</w:t>
      </w:r>
    </w:p>
    <w:p>
      <w:pPr>
        <w:spacing w:after="60"/>
      </w:pPr>
      <w:r>
        <w:rPr>
          <w:i/>
          <w:color w:val="14919B"/>
          <w:sz w:val="14"/>
        </w:rPr>
        <w:t>Product photo guidance: View real product photos on Ghana supplier / manufacturer / Victron listings</w:t>
      </w:r>
    </w:p>
    <w:p>
      <w:pPr>
        <w:spacing w:before="60" w:after="0"/>
      </w:pPr>
      <w:r>
        <w:rPr>
          <w:b/>
          <w:sz w:val="18"/>
        </w:rPr>
        <w:t>Cable Tie Nylon 100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150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200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250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300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370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400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450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500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550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750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Cable Tie Nylon 1000 mm various widths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 (packs)</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Natural/black, UV stabilised options, 2.5–12 mm width.</w:t>
      </w:r>
    </w:p>
    <w:p>
      <w:pPr>
        <w:spacing w:after="60"/>
      </w:pPr>
      <w:r>
        <w:rPr>
          <w:i/>
          <w:color w:val="14919B"/>
          <w:sz w:val="14"/>
        </w:rPr>
        <w:t>Product photo guidance: View real product photos on Ghana supplier / manufacturer / Victron listings</w:t>
      </w:r>
    </w:p>
    <w:p>
      <w:pPr>
        <w:spacing w:before="60" w:after="0"/>
      </w:pPr>
      <w:r>
        <w:rPr>
          <w:b/>
          <w:sz w:val="18"/>
        </w:rPr>
        <w:t>Insulation Tape PVC Black/Colours 19 mm x 20–33 m</w:t>
      </w:r>
    </w:p>
    <w:p>
      <w:pPr>
        <w:spacing w:after="0" w:before="0"/>
      </w:pPr>
      <w:r>
        <w:rPr>
          <w:b/>
          <w:sz w:val="15"/>
        </w:rPr>
        <w:t xml:space="preserve">Brand: </w:t>
      </w:r>
      <w:r>
        <w:rPr>
          <w:color w:val="5A5A5A"/>
          <w:sz w:val="15"/>
        </w:rPr>
        <w:t>Verified / 3M style</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Electrical grade.</w:t>
      </w:r>
    </w:p>
    <w:p>
      <w:pPr>
        <w:spacing w:after="60"/>
      </w:pPr>
      <w:r>
        <w:rPr>
          <w:i/>
          <w:color w:val="14919B"/>
          <w:sz w:val="14"/>
        </w:rPr>
        <w:t>Product photo guidance: View real product photos on Ghana supplier / manufacturer / Victron listings</w:t>
      </w:r>
    </w:p>
    <w:p>
      <w:pPr>
        <w:spacing w:before="60" w:after="0"/>
      </w:pPr>
      <w:r>
        <w:rPr>
          <w:b/>
          <w:sz w:val="18"/>
        </w:rPr>
        <w:t>Self-Amalgamating Tape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Waterproof joints.</w:t>
      </w:r>
    </w:p>
    <w:p>
      <w:pPr>
        <w:spacing w:after="60"/>
      </w:pPr>
      <w:r>
        <w:rPr>
          <w:i/>
          <w:color w:val="14919B"/>
          <w:sz w:val="14"/>
        </w:rPr>
        <w:t>Product photo guidance: View real product photos on Ghana supplier / manufacturer / Victron listings</w:t>
      </w:r>
    </w:p>
    <w:p>
      <w:pPr>
        <w:spacing w:before="60" w:after="0"/>
      </w:pPr>
      <w:r>
        <w:rPr>
          <w:b/>
          <w:sz w:val="18"/>
        </w:rPr>
        <w:t>Heat Shrink Tube 2:1 / 3:1 various diameters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Adhesive lined options, colours.</w:t>
      </w:r>
    </w:p>
    <w:p>
      <w:pPr>
        <w:spacing w:after="60"/>
      </w:pPr>
      <w:r>
        <w:rPr>
          <w:i/>
          <w:color w:val="14919B"/>
          <w:sz w:val="14"/>
        </w:rPr>
        <w:t>Product photo guidance: View real product photos on Ghana supplier / manufacturer / Victron listings</w:t>
      </w:r>
    </w:p>
    <w:p>
      <w:pPr>
        <w:spacing w:before="60" w:after="0"/>
      </w:pPr>
      <w:r>
        <w:rPr>
          <w:b/>
          <w:sz w:val="18"/>
        </w:rPr>
        <w:t>Heat Shrink End Cap</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Cable sealing.</w:t>
      </w:r>
    </w:p>
    <w:p>
      <w:pPr>
        <w:spacing w:after="60"/>
      </w:pPr>
      <w:r>
        <w:rPr>
          <w:i/>
          <w:color w:val="14919B"/>
          <w:sz w:val="14"/>
        </w:rPr>
        <w:t>Product photo guidance: View real product photos on Ghana supplier / manufacturer / Victron listings</w:t>
      </w:r>
    </w:p>
    <w:p>
      <w:pPr>
        <w:spacing w:before="60" w:after="0"/>
      </w:pPr>
      <w:r>
        <w:rPr>
          <w:b/>
          <w:sz w:val="18"/>
        </w:rPr>
        <w:t>Cable Marker Clip-on / Printable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0–9, A–Z, custom.</w:t>
      </w:r>
    </w:p>
    <w:p>
      <w:pPr>
        <w:spacing w:after="60"/>
      </w:pPr>
      <w:r>
        <w:rPr>
          <w:i/>
          <w:color w:val="14919B"/>
          <w:sz w:val="14"/>
        </w:rPr>
        <w:t>Product photo guidance: View real product photos on Ghana supplier / manufacturer / Victron listings</w:t>
      </w:r>
    </w:p>
    <w:p>
      <w:pPr>
        <w:spacing w:before="60" w:after="0"/>
      </w:pPr>
      <w:r>
        <w:rPr>
          <w:b/>
          <w:sz w:val="18"/>
        </w:rPr>
        <w:t>Ferrule Assortment 0.5–16 mm²</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Insulated bootlace.</w:t>
      </w:r>
    </w:p>
    <w:p>
      <w:pPr>
        <w:spacing w:after="60"/>
      </w:pPr>
      <w:r>
        <w:rPr>
          <w:i/>
          <w:color w:val="14919B"/>
          <w:sz w:val="14"/>
        </w:rPr>
        <w:t>Product photo guidance: View real product photos on Ghana supplier / manufacturer / Victron listings</w:t>
      </w:r>
    </w:p>
    <w:p>
      <w:pPr>
        <w:spacing w:before="60" w:after="0"/>
      </w:pPr>
      <w:r>
        <w:rPr>
          <w:b/>
          <w:sz w:val="18"/>
        </w:rPr>
        <w:t>Crimp Terminal Ring/Spade/Bullet assortment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Red/blue/yellow.</w:t>
      </w:r>
    </w:p>
    <w:p>
      <w:pPr>
        <w:spacing w:after="60"/>
      </w:pPr>
      <w:r>
        <w:rPr>
          <w:i/>
          <w:color w:val="14919B"/>
          <w:sz w:val="14"/>
        </w:rPr>
        <w:t>Product photo guidance: View real product photos on Ghana supplier / manufacturer / Victron listings</w:t>
      </w:r>
    </w:p>
    <w:p>
      <w:pPr>
        <w:spacing w:before="60" w:after="0"/>
      </w:pPr>
      <w:r>
        <w:rPr>
          <w:b/>
          <w:sz w:val="18"/>
        </w:rPr>
        <w:t>Copper Lug 1.5–400 mm² various stud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Tin plated.</w:t>
      </w:r>
    </w:p>
    <w:p>
      <w:pPr>
        <w:spacing w:after="60"/>
      </w:pPr>
      <w:r>
        <w:rPr>
          <w:i/>
          <w:color w:val="14919B"/>
          <w:sz w:val="14"/>
        </w:rPr>
        <w:t>Product photo guidance: View real product photos on Ghana supplier / manufacturer / Victron listings</w:t>
      </w:r>
    </w:p>
    <w:p>
      <w:pPr>
        <w:spacing w:before="60" w:after="0"/>
      </w:pPr>
      <w:r>
        <w:rPr>
          <w:b/>
          <w:sz w:val="18"/>
        </w:rPr>
        <w:t>Bi-metal Lug Al-Cu</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For aluminium conductors.</w:t>
      </w:r>
    </w:p>
    <w:p>
      <w:pPr>
        <w:spacing w:after="60"/>
      </w:pPr>
      <w:r>
        <w:rPr>
          <w:i/>
          <w:color w:val="14919B"/>
          <w:sz w:val="14"/>
        </w:rPr>
        <w:t>Product photo guidance: View real product photos on Ghana supplier / manufacturer / Victron listings</w:t>
      </w:r>
    </w:p>
    <w:p>
      <w:pPr>
        <w:spacing w:before="60" w:after="0"/>
      </w:pPr>
      <w:r>
        <w:rPr>
          <w:b/>
          <w:sz w:val="18"/>
        </w:rPr>
        <w:t>Mechanical Connector Shear-bolt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16–300 mm².</w:t>
      </w:r>
    </w:p>
    <w:p>
      <w:pPr>
        <w:spacing w:after="60"/>
      </w:pPr>
      <w:r>
        <w:rPr>
          <w:i/>
          <w:color w:val="14919B"/>
          <w:sz w:val="14"/>
        </w:rPr>
        <w:t>Product photo guidance: View real product photos on Ghana supplier / manufacturer / Victron listings</w:t>
      </w:r>
    </w:p>
    <w:p>
      <w:pPr>
        <w:spacing w:before="60" w:after="0"/>
      </w:pPr>
      <w:r>
        <w:rPr>
          <w:b/>
          <w:sz w:val="18"/>
        </w:rPr>
        <w:t>Resin Joint Kit LV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Straight / branch.</w:t>
      </w:r>
    </w:p>
    <w:p>
      <w:pPr>
        <w:spacing w:after="60"/>
      </w:pPr>
      <w:r>
        <w:rPr>
          <w:i/>
          <w:color w:val="14919B"/>
          <w:sz w:val="14"/>
        </w:rPr>
        <w:t>Product photo guidance: View real product photos on Ghana supplier / manufacturer / Victron listings</w:t>
      </w:r>
    </w:p>
    <w:p>
      <w:pPr>
        <w:spacing w:before="60" w:after="0"/>
      </w:pPr>
      <w:r>
        <w:rPr>
          <w:b/>
          <w:sz w:val="18"/>
        </w:rPr>
        <w:t>Heat Shrink Joint Kit LV/MV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or without connector.</w:t>
      </w:r>
    </w:p>
    <w:p>
      <w:pPr>
        <w:spacing w:after="60"/>
      </w:pPr>
      <w:r>
        <w:rPr>
          <w:i/>
          <w:color w:val="14919B"/>
          <w:sz w:val="14"/>
        </w:rPr>
        <w:t>Product photo guidance: View real product photos on Ghana supplier / manufacturer / Victron listings</w:t>
      </w:r>
    </w:p>
    <w:p>
      <w:pPr>
        <w:spacing w:before="60" w:after="0"/>
      </w:pPr>
      <w:r>
        <w:rPr>
          <w:b/>
          <w:sz w:val="18"/>
        </w:rPr>
        <w:t>Cold Shrink Joint / Termination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MV applications.</w:t>
      </w:r>
    </w:p>
    <w:p>
      <w:pPr>
        <w:spacing w:after="60"/>
      </w:pPr>
      <w:r>
        <w:rPr>
          <w:i/>
          <w:color w:val="14919B"/>
          <w:sz w:val="14"/>
        </w:rPr>
        <w:t>Product photo guidance: View real product photos on Ghana supplier / manufacturer / Victron listings</w:t>
      </w:r>
    </w:p>
    <w:p>
      <w:pPr>
        <w:spacing w:before="60" w:after="0"/>
      </w:pPr>
      <w:r>
        <w:rPr>
          <w:b/>
          <w:sz w:val="18"/>
        </w:rPr>
        <w:t>MV Termination Indoor/Outdoor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11/33 kV.</w:t>
      </w:r>
    </w:p>
    <w:p>
      <w:pPr>
        <w:spacing w:after="60"/>
      </w:pPr>
      <w:r>
        <w:rPr>
          <w:i/>
          <w:color w:val="14919B"/>
          <w:sz w:val="14"/>
        </w:rPr>
        <w:t>Product photo guidance: View real product photos on Ghana supplier / manufacturer / Victron listings</w:t>
      </w:r>
    </w:p>
    <w:p>
      <w:pPr>
        <w:spacing w:before="60" w:after="0"/>
      </w:pPr>
      <w:r>
        <w:rPr>
          <w:b/>
          <w:sz w:val="18"/>
        </w:rPr>
        <w:t>Earth Rod 5/8" 4–10 ft Copper Bonded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Threaded, couplings.</w:t>
      </w:r>
    </w:p>
    <w:p>
      <w:pPr>
        <w:spacing w:after="60"/>
      </w:pPr>
      <w:r>
        <w:rPr>
          <w:i/>
          <w:color w:val="14919B"/>
          <w:sz w:val="14"/>
        </w:rPr>
        <w:t>Product photo guidance: View real product photos on Ghana supplier / manufacturer / Victron listings</w:t>
      </w:r>
    </w:p>
    <w:p>
      <w:pPr>
        <w:spacing w:before="60" w:after="0"/>
      </w:pPr>
      <w:r>
        <w:rPr>
          <w:b/>
          <w:sz w:val="18"/>
        </w:rPr>
        <w:t>Earth Rod Solid Copper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diameters.</w:t>
      </w:r>
    </w:p>
    <w:p>
      <w:pPr>
        <w:spacing w:after="60"/>
      </w:pPr>
      <w:r>
        <w:rPr>
          <w:i/>
          <w:color w:val="14919B"/>
          <w:sz w:val="14"/>
        </w:rPr>
        <w:t>Product photo guidance: View real product photos on Ghana supplier / manufacturer / Victron listings</w:t>
      </w:r>
    </w:p>
    <w:p>
      <w:pPr>
        <w:spacing w:before="60" w:after="0"/>
      </w:pPr>
      <w:r>
        <w:rPr>
          <w:b/>
          <w:sz w:val="18"/>
        </w:rPr>
        <w:t>Chemical Electrode + Backfill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Low resistance earthing.</w:t>
      </w:r>
    </w:p>
    <w:p>
      <w:pPr>
        <w:spacing w:after="60"/>
      </w:pPr>
      <w:r>
        <w:rPr>
          <w:i/>
          <w:color w:val="14919B"/>
          <w:sz w:val="14"/>
        </w:rPr>
        <w:t>Product photo guidance: View real product photos on Ghana supplier / manufacturer / Victron listings</w:t>
      </w:r>
    </w:p>
    <w:p>
      <w:pPr>
        <w:spacing w:before="60" w:after="0"/>
      </w:pPr>
      <w:r>
        <w:rPr>
          <w:b/>
          <w:sz w:val="18"/>
        </w:rPr>
        <w:t>Earth Pit Concrete / Plastic</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Inspection chamber.</w:t>
      </w:r>
    </w:p>
    <w:p>
      <w:pPr>
        <w:spacing w:after="60"/>
      </w:pPr>
      <w:r>
        <w:rPr>
          <w:i/>
          <w:color w:val="14919B"/>
          <w:sz w:val="14"/>
        </w:rPr>
        <w:t>Product photo guidance: View real product photos on Ghana supplier / manufacturer / Victron listings</w:t>
      </w:r>
    </w:p>
    <w:p>
      <w:pPr>
        <w:spacing w:before="60" w:after="0"/>
      </w:pPr>
      <w:r>
        <w:rPr>
          <w:b/>
          <w:sz w:val="18"/>
        </w:rPr>
        <w:t>Earth Clamp Rod to Tape / Cable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Gunmetal / brass.</w:t>
      </w:r>
    </w:p>
    <w:p>
      <w:pPr>
        <w:spacing w:after="60"/>
      </w:pPr>
      <w:r>
        <w:rPr>
          <w:i/>
          <w:color w:val="14919B"/>
          <w:sz w:val="14"/>
        </w:rPr>
        <w:t>Product photo guidance: View real product photos on Ghana supplier / manufacturer / Victron listings</w:t>
      </w:r>
    </w:p>
    <w:p>
      <w:pPr>
        <w:spacing w:before="60" w:after="0"/>
      </w:pPr>
      <w:r>
        <w:rPr>
          <w:b/>
          <w:sz w:val="18"/>
        </w:rPr>
        <w:t>Copper Tape 25x3 / 25x6 / 50x6 mm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Earthing / lightning.</w:t>
      </w:r>
    </w:p>
    <w:p>
      <w:pPr>
        <w:spacing w:after="60"/>
      </w:pPr>
      <w:r>
        <w:rPr>
          <w:i/>
          <w:color w:val="14919B"/>
          <w:sz w:val="14"/>
        </w:rPr>
        <w:t>Product photo guidance: View real product photos on Ghana supplier / manufacturer / Victron listings</w:t>
      </w:r>
    </w:p>
    <w:p>
      <w:pPr>
        <w:spacing w:before="60" w:after="0"/>
      </w:pPr>
      <w:r>
        <w:rPr>
          <w:b/>
          <w:sz w:val="18"/>
        </w:rPr>
        <w:t>Lightning Air Terminal / Spike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Multiple points, base.</w:t>
      </w:r>
    </w:p>
    <w:p>
      <w:pPr>
        <w:spacing w:after="60"/>
      </w:pPr>
      <w:r>
        <w:rPr>
          <w:i/>
          <w:color w:val="14919B"/>
          <w:sz w:val="14"/>
        </w:rPr>
        <w:t>Product photo guidance: View real product photos on Ghana supplier / manufacturer / Victron listings</w:t>
      </w:r>
    </w:p>
    <w:p>
      <w:pPr>
        <w:spacing w:before="60" w:after="0"/>
      </w:pPr>
      <w:r>
        <w:rPr>
          <w:b/>
          <w:sz w:val="18"/>
        </w:rPr>
        <w:t>Down Conductor Fixings / Clips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Copper / aluminium.</w:t>
      </w:r>
    </w:p>
    <w:p>
      <w:pPr>
        <w:spacing w:after="60"/>
      </w:pPr>
      <w:r>
        <w:rPr>
          <w:i/>
          <w:color w:val="14919B"/>
          <w:sz w:val="14"/>
        </w:rPr>
        <w:t>Product photo guidance: View real product photos on Ghana supplier / manufacturer / Victron listings</w:t>
      </w:r>
    </w:p>
    <w:p>
      <w:pPr>
        <w:spacing w:before="60" w:after="0"/>
      </w:pPr>
      <w:r>
        <w:rPr>
          <w:b/>
          <w:sz w:val="18"/>
        </w:rPr>
        <w:t>Surge Counter for Lightning System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Discharge recording.</w:t>
      </w:r>
    </w:p>
    <w:p>
      <w:pPr>
        <w:spacing w:after="60"/>
      </w:pPr>
      <w:r>
        <w:rPr>
          <w:i/>
          <w:color w:val="14919B"/>
          <w:sz w:val="14"/>
        </w:rPr>
        <w:t>Product photo guidance: View real product photos on Ghana supplier / manufacturer / Victron listings</w:t>
      </w:r>
    </w:p>
    <w:p>
      <w:pPr>
        <w:spacing w:before="60" w:after="0"/>
      </w:pPr>
      <w:r>
        <w:rPr>
          <w:b/>
          <w:sz w:val="18"/>
        </w:rPr>
        <w:t>Equipotential Bonding Bar 6–20 way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Copper, insulated mounts.</w:t>
      </w:r>
    </w:p>
    <w:p>
      <w:pPr>
        <w:spacing w:after="60"/>
      </w:pPr>
      <w:r>
        <w:rPr>
          <w:i/>
          <w:color w:val="14919B"/>
          <w:sz w:val="14"/>
        </w:rPr>
        <w:t>Product photo guidance: View real product photos on Ghana supplier / manufacturer / Victron listings</w:t>
      </w:r>
    </w:p>
    <w:p>
      <w:pPr>
        <w:spacing w:before="60" w:after="0"/>
      </w:pPr>
      <w:r>
        <w:rPr>
          <w:b/>
          <w:sz w:val="18"/>
        </w:rPr>
        <w:t>Warning Signs Electrical / HV / Danger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Rigid or adhesive.</w:t>
      </w:r>
    </w:p>
    <w:p>
      <w:pPr>
        <w:spacing w:after="60"/>
      </w:pPr>
      <w:r>
        <w:rPr>
          <w:i/>
          <w:color w:val="14919B"/>
          <w:sz w:val="14"/>
        </w:rPr>
        <w:t>Product photo guidance: View real product photos on Ghana supplier / manufacturer / Victron listings</w:t>
      </w:r>
    </w:p>
    <w:p>
      <w:pPr>
        <w:spacing w:before="60" w:after="0"/>
      </w:pPr>
      <w:r>
        <w:rPr>
          <w:b/>
          <w:sz w:val="18"/>
        </w:rPr>
        <w:t>Lockout Kit Padlocks + Hasps + Tags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LOTO safety.</w:t>
      </w:r>
    </w:p>
    <w:p>
      <w:pPr>
        <w:spacing w:after="60"/>
      </w:pPr>
      <w:r>
        <w:rPr>
          <w:i/>
          <w:color w:val="14919B"/>
          <w:sz w:val="14"/>
        </w:rPr>
        <w:t>Product photo guidance: View real product photos on Ghana supplier / manufacturer / Victron listings</w:t>
      </w:r>
    </w:p>
    <w:p>
      <w:pPr>
        <w:spacing w:before="60" w:after="0"/>
      </w:pPr>
      <w:r>
        <w:rPr>
          <w:b/>
          <w:sz w:val="18"/>
        </w:rPr>
        <w:t>Insulated Gloves Class 00 to Class 4</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leather protectors.</w:t>
      </w:r>
    </w:p>
    <w:p>
      <w:pPr>
        <w:spacing w:after="60"/>
      </w:pPr>
      <w:r>
        <w:rPr>
          <w:i/>
          <w:color w:val="14919B"/>
          <w:sz w:val="14"/>
        </w:rPr>
        <w:t>Product photo guidance: View real product photos on Ghana supplier / manufacturer / Victron listings</w:t>
      </w:r>
    </w:p>
    <w:p>
      <w:pPr>
        <w:spacing w:before="60" w:after="0"/>
      </w:pPr>
      <w:r>
        <w:rPr>
          <w:b/>
          <w:sz w:val="18"/>
        </w:rPr>
        <w:t>Arc Flash Face Shield + Balaclava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cal/cm² rated.</w:t>
      </w:r>
    </w:p>
    <w:p>
      <w:pPr>
        <w:spacing w:after="60"/>
      </w:pPr>
      <w:r>
        <w:rPr>
          <w:i/>
          <w:color w:val="14919B"/>
          <w:sz w:val="14"/>
        </w:rPr>
        <w:t>Product photo guidance: View real product photos on Ghana supplier / manufacturer / Victron listings</w:t>
      </w:r>
    </w:p>
    <w:p>
      <w:pPr>
        <w:spacing w:before="60" w:after="0"/>
      </w:pPr>
      <w:r>
        <w:rPr>
          <w:b/>
          <w:sz w:val="18"/>
        </w:rPr>
        <w:t>Voltage Detector Stick 1–36 kV / higher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Contact / non-contact.</w:t>
      </w:r>
    </w:p>
    <w:p>
      <w:pPr>
        <w:spacing w:after="60"/>
      </w:pPr>
      <w:r>
        <w:rPr>
          <w:i/>
          <w:color w:val="14919B"/>
          <w:sz w:val="14"/>
        </w:rPr>
        <w:t>Product photo guidance: View real product photos on Ghana supplier / manufacturer / Victron listings</w:t>
      </w:r>
    </w:p>
    <w:p>
      <w:pPr>
        <w:spacing w:before="60" w:after="0"/>
      </w:pPr>
      <w:r>
        <w:rPr>
          <w:b/>
          <w:sz w:val="18"/>
        </w:rPr>
        <w:t>Temporary Earthing Set Portable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Clamps + cables + bag.</w:t>
      </w:r>
    </w:p>
    <w:p>
      <w:pPr>
        <w:spacing w:after="60"/>
      </w:pPr>
      <w:r>
        <w:rPr>
          <w:i/>
          <w:color w:val="14919B"/>
          <w:sz w:val="14"/>
        </w:rPr>
        <w:t>Product photo guidance: View real product photos on Ghana supplier / manufacturer / Victron listings</w:t>
      </w:r>
    </w:p>
    <w:p>
      <w:pPr>
        <w:spacing w:before="60" w:after="0"/>
      </w:pPr>
      <w:r>
        <w:rPr>
          <w:b/>
          <w:sz w:val="18"/>
        </w:rPr>
        <w:t>Fire Extinguisher CO2 2–5 kg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Electrical fires.</w:t>
      </w:r>
    </w:p>
    <w:p>
      <w:pPr>
        <w:spacing w:after="60"/>
      </w:pPr>
      <w:r>
        <w:rPr>
          <w:i/>
          <w:color w:val="14919B"/>
          <w:sz w:val="14"/>
        </w:rPr>
        <w:t>Product photo guidance: View real product photos on Ghana supplier / manufacturer / Victron listings</w:t>
      </w:r>
    </w:p>
    <w:p>
      <w:pPr>
        <w:spacing w:before="60" w:after="0"/>
      </w:pPr>
      <w:r>
        <w:rPr>
          <w:b/>
          <w:sz w:val="18"/>
        </w:rPr>
        <w:t>Fire Blanket 1.2x1.2 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Electrical / kitchen.</w:t>
      </w:r>
    </w:p>
    <w:p>
      <w:pPr>
        <w:spacing w:after="60"/>
      </w:pPr>
      <w:r>
        <w:rPr>
          <w:i/>
          <w:color w:val="14919B"/>
          <w:sz w:val="14"/>
        </w:rPr>
        <w:t>Product photo guidance: View real product photos on Ghana supplier / manufacturer / Victron listings</w:t>
      </w:r>
    </w:p>
    <w:p>
      <w:pPr>
        <w:spacing w:before="60" w:after="0"/>
      </w:pPr>
      <w:r>
        <w:rPr>
          <w:b/>
          <w:sz w:val="18"/>
        </w:rPr>
        <w:t>First Aid Kit Electrical / Burns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Site box.</w:t>
      </w:r>
    </w:p>
    <w:p>
      <w:pPr>
        <w:spacing w:after="60"/>
      </w:pPr>
      <w:r>
        <w:rPr>
          <w:i/>
          <w:color w:val="14919B"/>
          <w:sz w:val="14"/>
        </w:rPr>
        <w:t>Product photo guidance: View real product photos on Ghana supplier / manufacturer / Victron listings</w:t>
      </w:r>
    </w:p>
    <w:p>
      <w:pPr>
        <w:spacing w:before="60" w:after="0"/>
      </w:pPr>
      <w:r>
        <w:rPr>
          <w:b/>
          <w:sz w:val="18"/>
        </w:rPr>
        <w:t>Safety Helmet + Chin Strap</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Colour options.</w:t>
      </w:r>
    </w:p>
    <w:p>
      <w:pPr>
        <w:spacing w:after="60"/>
      </w:pPr>
      <w:r>
        <w:rPr>
          <w:i/>
          <w:color w:val="14919B"/>
          <w:sz w:val="14"/>
        </w:rPr>
        <w:t>Product photo guidance: View real product photos on Ghana supplier / manufacturer / Victron listings</w:t>
      </w:r>
    </w:p>
    <w:p>
      <w:pPr>
        <w:spacing w:before="60" w:after="0"/>
      </w:pPr>
      <w:r>
        <w:rPr>
          <w:b/>
          <w:sz w:val="18"/>
        </w:rPr>
        <w:t>Safety Glasses / Goggles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Clear / tinted, anti-fog.</w:t>
      </w:r>
    </w:p>
    <w:p>
      <w:pPr>
        <w:spacing w:after="60"/>
      </w:pPr>
      <w:r>
        <w:rPr>
          <w:i/>
          <w:color w:val="14919B"/>
          <w:sz w:val="14"/>
        </w:rPr>
        <w:t>Product photo guidance: View real product photos on Ghana supplier / manufacturer / Victron listings</w:t>
      </w:r>
    </w:p>
    <w:p>
      <w:pPr>
        <w:spacing w:before="60" w:after="0"/>
      </w:pPr>
      <w:r>
        <w:rPr>
          <w:b/>
          <w:sz w:val="18"/>
        </w:rPr>
        <w:t>Hi-Vis Vest / Coverall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For site.</w:t>
      </w:r>
    </w:p>
    <w:p>
      <w:pPr>
        <w:spacing w:after="60"/>
      </w:pPr>
      <w:r>
        <w:rPr>
          <w:i/>
          <w:color w:val="14919B"/>
          <w:sz w:val="14"/>
        </w:rPr>
        <w:t>Product photo guidance: View real product photos on Ghana supplier / manufacturer / Victron listings</w:t>
      </w:r>
    </w:p>
    <w:p>
      <w:pPr>
        <w:spacing w:before="60" w:after="0"/>
      </w:pPr>
      <w:r>
        <w:rPr>
          <w:b/>
          <w:sz w:val="18"/>
        </w:rPr>
        <w:t>Knee Pads / Safety Boots Electrical Hazard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EH rated soles.</w:t>
      </w:r>
    </w:p>
    <w:p>
      <w:pPr>
        <w:spacing w:after="60"/>
      </w:pPr>
      <w:r>
        <w:rPr>
          <w:i/>
          <w:color w:val="14919B"/>
          <w:sz w:val="14"/>
        </w:rPr>
        <w:t>Product photo guidance: View real product photos on Ghana supplier / manufacturer / Victron listings</w:t>
      </w:r>
    </w:p>
    <w:p>
      <w:pPr>
        <w:spacing w:before="60" w:after="0"/>
      </w:pPr>
      <w:r>
        <w:rPr>
          <w:b/>
          <w:sz w:val="18"/>
        </w:rPr>
        <w:t>Cable Pulling Lubricant Gel / Liquid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Long pulls.</w:t>
      </w:r>
    </w:p>
    <w:p>
      <w:pPr>
        <w:spacing w:after="60"/>
      </w:pPr>
      <w:r>
        <w:rPr>
          <w:i/>
          <w:color w:val="14919B"/>
          <w:sz w:val="14"/>
        </w:rPr>
        <w:t>Product photo guidance: View real product photos on Ghana supplier / manufacturer / Victron listings</w:t>
      </w:r>
    </w:p>
    <w:p>
      <w:pPr>
        <w:spacing w:before="60" w:after="0"/>
      </w:pPr>
      <w:r>
        <w:rPr>
          <w:b/>
          <w:sz w:val="18"/>
        </w:rPr>
        <w:t>Cable Sock / Pulling Grip</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diameters.</w:t>
      </w:r>
    </w:p>
    <w:p>
      <w:pPr>
        <w:spacing w:after="60"/>
      </w:pPr>
      <w:r>
        <w:rPr>
          <w:i/>
          <w:color w:val="14919B"/>
          <w:sz w:val="14"/>
        </w:rPr>
        <w:t>Product photo guidance: View real product photos on Ghana supplier / manufacturer / Victron listings</w:t>
      </w:r>
    </w:p>
    <w:p>
      <w:pPr>
        <w:spacing w:before="60" w:after="0"/>
      </w:pPr>
      <w:r>
        <w:rPr>
          <w:b/>
          <w:sz w:val="18"/>
        </w:rPr>
        <w:t>Cable Roller Straight / Corner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Installation aid.</w:t>
      </w:r>
    </w:p>
    <w:p>
      <w:pPr>
        <w:spacing w:after="60"/>
      </w:pPr>
      <w:r>
        <w:rPr>
          <w:i/>
          <w:color w:val="14919B"/>
          <w:sz w:val="14"/>
        </w:rPr>
        <w:t>Product photo guidance: View real product photos on Ghana supplier / manufacturer / Victron listings</w:t>
      </w:r>
    </w:p>
    <w:p>
      <w:pPr>
        <w:spacing w:before="60" w:after="0"/>
      </w:pPr>
      <w:r>
        <w:rPr>
          <w:b/>
          <w:sz w:val="18"/>
        </w:rPr>
        <w:t>Duct Rods / Fish Sticks 5–50 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Fibreglass.</w:t>
      </w:r>
    </w:p>
    <w:p>
      <w:pPr>
        <w:spacing w:after="60"/>
      </w:pPr>
      <w:r>
        <w:rPr>
          <w:i/>
          <w:color w:val="14919B"/>
          <w:sz w:val="14"/>
        </w:rPr>
        <w:t>Product photo guidance: View real product photos on Ghana supplier / manufacturer / Victron listings</w:t>
      </w:r>
    </w:p>
    <w:p>
      <w:pPr>
        <w:spacing w:before="60" w:after="0"/>
      </w:pPr>
      <w:r>
        <w:rPr>
          <w:b/>
          <w:sz w:val="18"/>
        </w:rPr>
        <w:t>Silicone Sealant Electrical / Neutral Cure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Outdoor sealing.</w:t>
      </w:r>
    </w:p>
    <w:p>
      <w:pPr>
        <w:spacing w:after="60"/>
      </w:pPr>
      <w:r>
        <w:rPr>
          <w:i/>
          <w:color w:val="14919B"/>
          <w:sz w:val="14"/>
        </w:rPr>
        <w:t>Product photo guidance: View real product photos on Ghana supplier / manufacturer / Victron listings</w:t>
      </w:r>
    </w:p>
    <w:p>
      <w:pPr>
        <w:spacing w:before="60" w:after="0"/>
      </w:pPr>
      <w:r>
        <w:rPr>
          <w:b/>
          <w:sz w:val="18"/>
        </w:rPr>
        <w:t>Contact Cleaner Spray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Switch / connector.</w:t>
      </w:r>
    </w:p>
    <w:p>
      <w:pPr>
        <w:spacing w:after="60"/>
      </w:pPr>
      <w:r>
        <w:rPr>
          <w:i/>
          <w:color w:val="14919B"/>
          <w:sz w:val="14"/>
        </w:rPr>
        <w:t>Product photo guidance: View real product photos on Ghana supplier / manufacturer / Victron listings</w:t>
      </w:r>
    </w:p>
    <w:p>
      <w:pPr>
        <w:spacing w:before="60" w:after="0"/>
      </w:pPr>
      <w:r>
        <w:rPr>
          <w:b/>
          <w:sz w:val="18"/>
        </w:rPr>
        <w:t>Corrosion Inhibitor / De-oxidising Compound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Joints.</w:t>
      </w:r>
    </w:p>
    <w:p>
      <w:pPr>
        <w:spacing w:after="60"/>
      </w:pPr>
      <w:r>
        <w:rPr>
          <w:i/>
          <w:color w:val="14919B"/>
          <w:sz w:val="14"/>
        </w:rPr>
        <w:t>Product photo guidance: View real product photos on Ghana supplier / manufacturer / Victron listings</w:t>
      </w:r>
    </w:p>
    <w:p>
      <w:pPr>
        <w:spacing w:before="60" w:after="0"/>
      </w:pPr>
      <w:r>
        <w:rPr>
          <w:b/>
          <w:sz w:val="18"/>
        </w:rPr>
        <w:t>Transformer Oil Inhibited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Drum quantities.</w:t>
      </w:r>
    </w:p>
    <w:p>
      <w:pPr>
        <w:spacing w:after="60"/>
      </w:pPr>
      <w:r>
        <w:rPr>
          <w:i/>
          <w:color w:val="14919B"/>
          <w:sz w:val="14"/>
        </w:rPr>
        <w:t>Product photo guidance: View real product photos on Ghana supplier / manufacturer / Victron listings</w:t>
      </w:r>
    </w:p>
    <w:p>
      <w:pPr>
        <w:spacing w:before="60" w:after="0"/>
      </w:pPr>
      <w:r>
        <w:rPr>
          <w:b/>
          <w:sz w:val="18"/>
        </w:rPr>
        <w:t>Insulating Varnish Spray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Coil / board.</w:t>
      </w:r>
    </w:p>
    <w:p>
      <w:pPr>
        <w:spacing w:after="60"/>
      </w:pPr>
      <w:r>
        <w:rPr>
          <w:i/>
          <w:color w:val="14919B"/>
          <w:sz w:val="14"/>
        </w:rPr>
        <w:t>Product photo guidance: View real product photos on Ghana supplier / manufacturer / Victron listings</w:t>
      </w:r>
    </w:p>
    <w:p>
      <w:pPr>
        <w:spacing w:before="60" w:after="0"/>
      </w:pPr>
      <w:r>
        <w:rPr>
          <w:b/>
          <w:sz w:val="18"/>
        </w:rPr>
        <w:t>PCB Cleaning Solvent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Electronics.</w:t>
      </w:r>
    </w:p>
    <w:p>
      <w:pPr>
        <w:spacing w:after="60"/>
      </w:pPr>
      <w:r>
        <w:rPr>
          <w:i/>
          <w:color w:val="14919B"/>
          <w:sz w:val="14"/>
        </w:rPr>
        <w:t>Product photo guidance: View real product photos on Ghana supplier / manufacturer / Victron listings</w:t>
      </w:r>
    </w:p>
    <w:p>
      <w:pPr>
        <w:spacing w:before="60" w:after="0"/>
      </w:pPr>
      <w:r>
        <w:rPr>
          <w:b/>
          <w:sz w:val="18"/>
        </w:rPr>
        <w:t>Desoldering Braid / Pump</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Repair.</w:t>
      </w:r>
    </w:p>
    <w:p>
      <w:pPr>
        <w:spacing w:after="60"/>
      </w:pPr>
      <w:r>
        <w:rPr>
          <w:i/>
          <w:color w:val="14919B"/>
          <w:sz w:val="14"/>
        </w:rPr>
        <w:t>Product photo guidance: View real product photos on Ghana supplier / manufacturer / Victron listings</w:t>
      </w:r>
    </w:p>
    <w:p>
      <w:pPr>
        <w:spacing w:before="60" w:after="0"/>
      </w:pPr>
      <w:r>
        <w:rPr>
          <w:b/>
          <w:sz w:val="18"/>
        </w:rPr>
        <w:t>Solder Wire 60/40 / Lead-free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Flux core.</w:t>
      </w:r>
    </w:p>
    <w:p>
      <w:pPr>
        <w:spacing w:after="60"/>
      </w:pPr>
      <w:r>
        <w:rPr>
          <w:i/>
          <w:color w:val="14919B"/>
          <w:sz w:val="14"/>
        </w:rPr>
        <w:t>Product photo guidance: View real product photos on Ghana supplier / manufacturer / Victron listings</w:t>
      </w:r>
    </w:p>
    <w:p>
      <w:pPr>
        <w:spacing w:before="60" w:after="0"/>
      </w:pPr>
      <w:r>
        <w:rPr>
          <w:b/>
          <w:sz w:val="18"/>
        </w:rPr>
        <w:t>Flux Paste / Liquid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Soldering.</w:t>
      </w:r>
    </w:p>
    <w:p>
      <w:pPr>
        <w:spacing w:after="60"/>
      </w:pPr>
      <w:r>
        <w:rPr>
          <w:i/>
          <w:color w:val="14919B"/>
          <w:sz w:val="14"/>
        </w:rPr>
        <w:t>Product photo guidance: View real product photos on Ghana supplier / manufacturer / Victron listings</w:t>
      </w:r>
    </w:p>
    <w:p>
      <w:pPr>
        <w:spacing w:before="60" w:after="0"/>
      </w:pPr>
      <w:r>
        <w:rPr>
          <w:b/>
          <w:sz w:val="18"/>
        </w:rPr>
        <w:t>Heat Sink Compound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Thermal interface.</w:t>
      </w:r>
    </w:p>
    <w:p>
      <w:pPr>
        <w:spacing w:after="60"/>
      </w:pPr>
      <w:r>
        <w:rPr>
          <w:i/>
          <w:color w:val="14919B"/>
          <w:sz w:val="14"/>
        </w:rPr>
        <w:t>Product photo guidance: View real product photos on Ghana supplier / manufacturer / Victron listings</w:t>
      </w:r>
    </w:p>
    <w:p>
      <w:pPr>
        <w:spacing w:before="60" w:after="0"/>
      </w:pPr>
      <w:r>
        <w:rPr>
          <w:b/>
          <w:sz w:val="18"/>
        </w:rPr>
        <w:t>Isopropyl Alcohol IPA 99%</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Cleaning.</w:t>
      </w:r>
    </w:p>
    <w:p>
      <w:pPr>
        <w:spacing w:after="60"/>
      </w:pPr>
      <w:r>
        <w:rPr>
          <w:i/>
          <w:color w:val="14919B"/>
          <w:sz w:val="14"/>
        </w:rPr>
        <w:t>Product photo guidance: View real product photos on Ghana supplier / manufacturer / Victron listings</w:t>
      </w:r>
    </w:p>
    <w:p>
      <w:pPr>
        <w:spacing w:before="60" w:after="0"/>
      </w:pPr>
      <w:r>
        <w:rPr>
          <w:b/>
          <w:sz w:val="18"/>
        </w:rPr>
        <w:t>Compressed Air Duster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Electronics.</w:t>
      </w:r>
    </w:p>
    <w:p>
      <w:pPr>
        <w:spacing w:after="60"/>
      </w:pPr>
      <w:r>
        <w:rPr>
          <w:i/>
          <w:color w:val="14919B"/>
          <w:sz w:val="14"/>
        </w:rPr>
        <w:t>Product photo guidance: View real product photos on Ghana supplier / manufacturer / Victron listings</w:t>
      </w:r>
    </w:p>
    <w:p>
      <w:pPr>
        <w:spacing w:before="60" w:after="0"/>
      </w:pPr>
      <w:r>
        <w:rPr>
          <w:b/>
          <w:sz w:val="18"/>
        </w:rPr>
        <w:t>Anti-Static Wrist Strap + Mat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ESD protection.</w:t>
      </w:r>
    </w:p>
    <w:p>
      <w:pPr>
        <w:spacing w:after="60"/>
      </w:pPr>
      <w:r>
        <w:rPr>
          <w:i/>
          <w:color w:val="14919B"/>
          <w:sz w:val="14"/>
        </w:rPr>
        <w:t>Product photo guidance: View real product photos on Ghana supplier / manufacturer / Victron listings</w:t>
      </w:r>
    </w:p>
    <w:p>
      <w:pPr>
        <w:spacing w:before="60" w:after="0"/>
      </w:pPr>
      <w:r>
        <w:rPr>
          <w:b/>
          <w:sz w:val="18"/>
        </w:rPr>
        <w:t>ESD Bags / Boxes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Component storage.</w:t>
      </w:r>
    </w:p>
    <w:p>
      <w:pPr>
        <w:spacing w:after="60"/>
      </w:pPr>
      <w:r>
        <w:rPr>
          <w:i/>
          <w:color w:val="14919B"/>
          <w:sz w:val="14"/>
        </w:rPr>
        <w:t>Product photo guidance: View real product photos on Ghana supplier / manufacturer / Victron listings</w:t>
      </w:r>
    </w:p>
    <w:p>
      <w:pPr>
        <w:spacing w:before="60" w:after="0"/>
      </w:pPr>
      <w:r>
        <w:rPr>
          <w:b/>
          <w:sz w:val="18"/>
        </w:rPr>
        <w:t>Breadboard / Prototype Board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Electronics development.</w:t>
      </w:r>
    </w:p>
    <w:p>
      <w:pPr>
        <w:spacing w:after="60"/>
      </w:pPr>
      <w:r>
        <w:rPr>
          <w:i/>
          <w:color w:val="14919B"/>
          <w:sz w:val="14"/>
        </w:rPr>
        <w:t>Product photo guidance: View real product photos on Ghana supplier / manufacturer / Victron listings</w:t>
      </w:r>
    </w:p>
    <w:p>
      <w:pPr>
        <w:spacing w:before="60" w:after="0"/>
      </w:pPr>
      <w:r>
        <w:rPr>
          <w:b/>
          <w:sz w:val="18"/>
        </w:rPr>
        <w:t>Dupont Jumper Wires M-M / M-F / F-F</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Prototyping.</w:t>
      </w:r>
    </w:p>
    <w:p>
      <w:pPr>
        <w:spacing w:after="60"/>
      </w:pPr>
      <w:r>
        <w:rPr>
          <w:i/>
          <w:color w:val="14919B"/>
          <w:sz w:val="14"/>
        </w:rPr>
        <w:t>Product photo guidance: View real product photos on Ghana supplier / manufacturer / Victron listings</w:t>
      </w:r>
    </w:p>
    <w:p>
      <w:pPr>
        <w:spacing w:before="60" w:after="0"/>
      </w:pPr>
      <w:r>
        <w:rPr>
          <w:b/>
          <w:sz w:val="18"/>
        </w:rPr>
        <w:t>Pin Header / Socket 2.54 mm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ways.</w:t>
      </w:r>
    </w:p>
    <w:p>
      <w:pPr>
        <w:spacing w:after="60"/>
      </w:pPr>
      <w:r>
        <w:rPr>
          <w:i/>
          <w:color w:val="14919B"/>
          <w:sz w:val="14"/>
        </w:rPr>
        <w:t>Product photo guidance: View real product photos on Ghana supplier / manufacturer / Victron listings</w:t>
      </w:r>
    </w:p>
    <w:p>
      <w:pPr>
        <w:spacing w:before="60" w:after="0"/>
      </w:pPr>
      <w:r>
        <w:rPr>
          <w:b/>
          <w:sz w:val="18"/>
        </w:rPr>
        <w:t>Terminal Block Screw 2–12 way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 mm / 7.5 mm pitch.</w:t>
      </w:r>
    </w:p>
    <w:p>
      <w:pPr>
        <w:spacing w:after="60"/>
      </w:pPr>
      <w:r>
        <w:rPr>
          <w:i/>
          <w:color w:val="14919B"/>
          <w:sz w:val="14"/>
        </w:rPr>
        <w:t>Product photo guidance: View real product photos on Ghana supplier / manufacturer / Victron listings</w:t>
      </w:r>
    </w:p>
    <w:p>
      <w:pPr>
        <w:spacing w:before="60" w:after="0"/>
      </w:pPr>
      <w:r>
        <w:rPr>
          <w:b/>
          <w:sz w:val="18"/>
        </w:rPr>
        <w:t>Relay Module 1/2/4/8 channel 5 V / 12 V / 24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Arduino / PLC interface.</w:t>
      </w:r>
    </w:p>
    <w:p>
      <w:pPr>
        <w:spacing w:after="60"/>
      </w:pPr>
      <w:r>
        <w:rPr>
          <w:i/>
          <w:color w:val="14919B"/>
          <w:sz w:val="14"/>
        </w:rPr>
        <w:t>Product photo guidance: View real product photos on Ghana supplier / manufacturer / Victron listings</w:t>
      </w:r>
    </w:p>
    <w:p>
      <w:pPr>
        <w:spacing w:before="60" w:after="0"/>
      </w:pPr>
      <w:r>
        <w:rPr>
          <w:b/>
          <w:sz w:val="18"/>
        </w:rPr>
        <w:t>DC-DC Buck / Boost Module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Adjustable voltage.</w:t>
      </w:r>
    </w:p>
    <w:p>
      <w:pPr>
        <w:spacing w:after="60"/>
      </w:pPr>
      <w:r>
        <w:rPr>
          <w:i/>
          <w:color w:val="14919B"/>
          <w:sz w:val="14"/>
        </w:rPr>
        <w:t>Product photo guidance: View real product photos on Ghana supplier / manufacturer / Victron listings</w:t>
      </w:r>
    </w:p>
    <w:p>
      <w:pPr>
        <w:spacing w:before="60" w:after="0"/>
      </w:pPr>
      <w:r>
        <w:rPr>
          <w:b/>
          <w:sz w:val="18"/>
        </w:rPr>
        <w:t>Linear / Switching Power Supply 5/12/24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DIN rail or enclosed.</w:t>
      </w:r>
    </w:p>
    <w:p>
      <w:pPr>
        <w:spacing w:after="60"/>
      </w:pPr>
      <w:r>
        <w:rPr>
          <w:i/>
          <w:color w:val="14919B"/>
          <w:sz w:val="14"/>
        </w:rPr>
        <w:t>Product photo guidance: View real product photos on Ghana supplier / manufacturer / Victron listings</w:t>
      </w:r>
    </w:p>
    <w:p>
      <w:pPr>
        <w:spacing w:before="60" w:after="0"/>
      </w:pPr>
      <w:r>
        <w:rPr>
          <w:b/>
          <w:sz w:val="18"/>
        </w:rPr>
        <w:t>Battery Holder AA/AAA/9V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With leads.</w:t>
      </w:r>
    </w:p>
    <w:p>
      <w:pPr>
        <w:spacing w:after="60"/>
      </w:pPr>
      <w:r>
        <w:rPr>
          <w:i/>
          <w:color w:val="14919B"/>
          <w:sz w:val="14"/>
        </w:rPr>
        <w:t>Product photo guidance: View real product photos on Ghana supplier / manufacturer / Victron listings</w:t>
      </w:r>
    </w:p>
    <w:p>
      <w:pPr>
        <w:spacing w:before="60" w:after="0"/>
      </w:pPr>
      <w:r>
        <w:rPr>
          <w:b/>
          <w:sz w:val="18"/>
        </w:rPr>
        <w:t>Coin Cell Holder CR2032</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PCB or wire.</w:t>
      </w:r>
    </w:p>
    <w:p>
      <w:pPr>
        <w:spacing w:after="60"/>
      </w:pPr>
      <w:r>
        <w:rPr>
          <w:i/>
          <w:color w:val="14919B"/>
          <w:sz w:val="14"/>
        </w:rPr>
        <w:t>Product photo guidance: View real product photos on Ghana supplier / manufacturer / Victron listings</w:t>
      </w:r>
    </w:p>
    <w:p>
      <w:pPr>
        <w:spacing w:before="60" w:after="0"/>
      </w:pPr>
      <w:r>
        <w:rPr>
          <w:b/>
          <w:sz w:val="18"/>
        </w:rPr>
        <w:t>Fuse Holder Panel / Inline / PCB</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5x20 / 6.3x32 mm.</w:t>
      </w:r>
    </w:p>
    <w:p>
      <w:pPr>
        <w:spacing w:after="60"/>
      </w:pPr>
      <w:r>
        <w:rPr>
          <w:i/>
          <w:color w:val="14919B"/>
          <w:sz w:val="14"/>
        </w:rPr>
        <w:t>Product photo guidance: View real product photos on Ghana supplier / manufacturer / Victron listings</w:t>
      </w:r>
    </w:p>
    <w:p>
      <w:pPr>
        <w:spacing w:before="60" w:after="0"/>
      </w:pPr>
      <w:r>
        <w:rPr>
          <w:b/>
          <w:sz w:val="18"/>
        </w:rPr>
        <w:t>Glass / Ceramic Fuse 5x20 assortment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Fast/slow blow.</w:t>
      </w:r>
    </w:p>
    <w:p>
      <w:pPr>
        <w:spacing w:after="60"/>
      </w:pPr>
      <w:r>
        <w:rPr>
          <w:i/>
          <w:color w:val="14919B"/>
          <w:sz w:val="14"/>
        </w:rPr>
        <w:t>Product photo guidance: View real product photos on Ghana supplier / manufacturer / Victron listings</w:t>
      </w:r>
    </w:p>
    <w:p>
      <w:pPr>
        <w:spacing w:before="60" w:after="0"/>
      </w:pPr>
      <w:r>
        <w:rPr>
          <w:b/>
          <w:sz w:val="18"/>
        </w:rPr>
        <w:t>Resettable PTC Fuse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hold currents.</w:t>
      </w:r>
    </w:p>
    <w:p>
      <w:pPr>
        <w:spacing w:after="60"/>
      </w:pPr>
      <w:r>
        <w:rPr>
          <w:i/>
          <w:color w:val="14919B"/>
          <w:sz w:val="14"/>
        </w:rPr>
        <w:t>Product photo guidance: View real product photos on Ghana supplier / manufacturer / Victron listings</w:t>
      </w:r>
    </w:p>
    <w:p>
      <w:pPr>
        <w:spacing w:before="60" w:after="0"/>
      </w:pPr>
      <w:r>
        <w:rPr>
          <w:b/>
          <w:sz w:val="18"/>
        </w:rPr>
        <w:t>Varistor / MOV 7–20 mm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Surge absorption.</w:t>
      </w:r>
    </w:p>
    <w:p>
      <w:pPr>
        <w:spacing w:after="60"/>
      </w:pPr>
      <w:r>
        <w:rPr>
          <w:i/>
          <w:color w:val="14919B"/>
          <w:sz w:val="14"/>
        </w:rPr>
        <w:t>Product photo guidance: View real product photos on Ghana supplier / manufacturer / Victron listings</w:t>
      </w:r>
    </w:p>
    <w:p>
      <w:pPr>
        <w:spacing w:before="60" w:after="0"/>
      </w:pPr>
      <w:r>
        <w:rPr>
          <w:b/>
          <w:sz w:val="18"/>
        </w:rPr>
        <w:t>TVS Diode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ESD / transient.</w:t>
      </w:r>
    </w:p>
    <w:p>
      <w:pPr>
        <w:spacing w:after="60"/>
      </w:pPr>
      <w:r>
        <w:rPr>
          <w:i/>
          <w:color w:val="14919B"/>
          <w:sz w:val="14"/>
        </w:rPr>
        <w:t>Product photo guidance: View real product photos on Ghana supplier / manufacturer / Victron listings</w:t>
      </w:r>
    </w:p>
    <w:p>
      <w:pPr>
        <w:spacing w:before="60" w:after="0"/>
      </w:pPr>
      <w:r>
        <w:rPr>
          <w:b/>
          <w:sz w:val="18"/>
        </w:rPr>
        <w:t>NTC / PTC Thermistor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Inrush / temperature.</w:t>
      </w:r>
    </w:p>
    <w:p>
      <w:pPr>
        <w:spacing w:after="60"/>
      </w:pPr>
      <w:r>
        <w:rPr>
          <w:i/>
          <w:color w:val="14919B"/>
          <w:sz w:val="14"/>
        </w:rPr>
        <w:t>Product photo guidance: View real product photos on Ghana supplier / manufacturer / Victron listings</w:t>
      </w:r>
    </w:p>
    <w:p>
      <w:pPr>
        <w:spacing w:before="60" w:after="0"/>
      </w:pPr>
      <w:r>
        <w:rPr>
          <w:b/>
          <w:sz w:val="18"/>
        </w:rPr>
        <w:t>Capacitor Electrolytic / Ceramic / Film assortment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Electronics.</w:t>
      </w:r>
    </w:p>
    <w:p>
      <w:pPr>
        <w:spacing w:after="60"/>
      </w:pPr>
      <w:r>
        <w:rPr>
          <w:i/>
          <w:color w:val="14919B"/>
          <w:sz w:val="14"/>
        </w:rPr>
        <w:t>Product photo guidance: View real product photos on Ghana supplier / manufacturer / Victron listings</w:t>
      </w:r>
    </w:p>
    <w:p>
      <w:pPr>
        <w:spacing w:before="60" w:after="0"/>
      </w:pPr>
      <w:r>
        <w:rPr>
          <w:b/>
          <w:sz w:val="18"/>
        </w:rPr>
        <w:t>Resistor 1/4 W – 5 W assortment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Carbon / metal film.</w:t>
      </w:r>
    </w:p>
    <w:p>
      <w:pPr>
        <w:spacing w:after="60"/>
      </w:pPr>
      <w:r>
        <w:rPr>
          <w:i/>
          <w:color w:val="14919B"/>
          <w:sz w:val="14"/>
        </w:rPr>
        <w:t>Product photo guidance: View real product photos on Ghana supplier / manufacturer / Victron listings</w:t>
      </w:r>
    </w:p>
    <w:p>
      <w:pPr>
        <w:spacing w:before="60" w:after="0"/>
      </w:pPr>
      <w:r>
        <w:rPr>
          <w:b/>
          <w:sz w:val="18"/>
        </w:rPr>
        <w:t>LED 3/5 mm + Resistor kits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Indicators.</w:t>
      </w:r>
    </w:p>
    <w:p>
      <w:pPr>
        <w:spacing w:after="60"/>
      </w:pPr>
      <w:r>
        <w:rPr>
          <w:i/>
          <w:color w:val="14919B"/>
          <w:sz w:val="14"/>
        </w:rPr>
        <w:t>Product photo guidance: View real product photos on Ghana supplier / manufacturer / Victron listings</w:t>
      </w:r>
    </w:p>
    <w:p>
      <w:pPr>
        <w:spacing w:before="60" w:after="0"/>
      </w:pPr>
      <w:r>
        <w:rPr>
          <w:b/>
          <w:sz w:val="18"/>
        </w:rPr>
        <w:t>Toggle / Rocker / Slide Switch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SPST/SPDT/DPDT.</w:t>
      </w:r>
    </w:p>
    <w:p>
      <w:pPr>
        <w:spacing w:after="60"/>
      </w:pPr>
      <w:r>
        <w:rPr>
          <w:i/>
          <w:color w:val="14919B"/>
          <w:sz w:val="14"/>
        </w:rPr>
        <w:t>Product photo guidance: View real product photos on Ghana supplier / manufacturer / Victron listings</w:t>
      </w:r>
    </w:p>
    <w:p>
      <w:pPr>
        <w:spacing w:before="60" w:after="0"/>
      </w:pPr>
      <w:r>
        <w:rPr>
          <w:b/>
          <w:sz w:val="18"/>
        </w:rPr>
        <w:t>Microswitch / Limit Lever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NO/NC.</w:t>
      </w:r>
    </w:p>
    <w:p>
      <w:pPr>
        <w:spacing w:after="60"/>
      </w:pPr>
      <w:r>
        <w:rPr>
          <w:i/>
          <w:color w:val="14919B"/>
          <w:sz w:val="14"/>
        </w:rPr>
        <w:t>Product photo guidance: View real product photos on Ghana supplier / manufacturer / Victron listings</w:t>
      </w:r>
    </w:p>
    <w:p>
      <w:pPr>
        <w:spacing w:before="60" w:after="0"/>
      </w:pPr>
      <w:r>
        <w:rPr>
          <w:b/>
          <w:sz w:val="18"/>
        </w:rPr>
        <w:t>Rotary Encoder with Switch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User interface.</w:t>
      </w:r>
    </w:p>
    <w:p>
      <w:pPr>
        <w:spacing w:after="60"/>
      </w:pPr>
      <w:r>
        <w:rPr>
          <w:i/>
          <w:color w:val="14919B"/>
          <w:sz w:val="14"/>
        </w:rPr>
        <w:t>Product photo guidance: View real product photos on Ghana supplier / manufacturer / Victron listings</w:t>
      </w:r>
    </w:p>
    <w:p>
      <w:pPr>
        <w:spacing w:before="60" w:after="0"/>
      </w:pPr>
      <w:r>
        <w:rPr>
          <w:b/>
          <w:sz w:val="18"/>
        </w:rPr>
        <w:t>Potentiometer Linear / Log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Panel / PCB.</w:t>
      </w:r>
    </w:p>
    <w:p>
      <w:pPr>
        <w:spacing w:after="60"/>
      </w:pPr>
      <w:r>
        <w:rPr>
          <w:i/>
          <w:color w:val="14919B"/>
          <w:sz w:val="14"/>
        </w:rPr>
        <w:t>Product photo guidance: View real product photos on Ghana supplier / manufacturer / Victron listings</w:t>
      </w:r>
    </w:p>
    <w:p>
      <w:pPr>
        <w:spacing w:before="60" w:after="0"/>
      </w:pPr>
      <w:r>
        <w:rPr>
          <w:b/>
          <w:sz w:val="18"/>
        </w:rPr>
        <w:t>Buzzer Active / Passive 5/12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Alarms.</w:t>
      </w:r>
    </w:p>
    <w:p>
      <w:pPr>
        <w:spacing w:after="60"/>
      </w:pPr>
      <w:r>
        <w:rPr>
          <w:i/>
          <w:color w:val="14919B"/>
          <w:sz w:val="14"/>
        </w:rPr>
        <w:t>Product photo guidance: View real product photos on Ghana supplier / manufacturer / Victron listings</w:t>
      </w:r>
    </w:p>
    <w:p>
      <w:pPr>
        <w:spacing w:before="60" w:after="0"/>
      </w:pPr>
      <w:r>
        <w:rPr>
          <w:b/>
          <w:sz w:val="18"/>
        </w:rPr>
        <w:t>Piezo Speaker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Audio.</w:t>
      </w:r>
    </w:p>
    <w:p>
      <w:pPr>
        <w:spacing w:after="60"/>
      </w:pPr>
      <w:r>
        <w:rPr>
          <w:i/>
          <w:color w:val="14919B"/>
          <w:sz w:val="14"/>
        </w:rPr>
        <w:t>Product photo guidance: View real product photos on Ghana supplier / manufacturer / Victron listings</w:t>
      </w:r>
    </w:p>
    <w:p>
      <w:pPr>
        <w:spacing w:before="60" w:after="0"/>
      </w:pPr>
      <w:r>
        <w:rPr>
          <w:b/>
          <w:sz w:val="18"/>
        </w:rPr>
        <w:t>DC Motor 3–12 V + Driver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Hobby / small automation.</w:t>
      </w:r>
    </w:p>
    <w:p>
      <w:pPr>
        <w:spacing w:after="60"/>
      </w:pPr>
      <w:r>
        <w:rPr>
          <w:i/>
          <w:color w:val="14919B"/>
          <w:sz w:val="14"/>
        </w:rPr>
        <w:t>Product photo guidance: View real product photos on Ghana supplier / manufacturer / Victron listings</w:t>
      </w:r>
    </w:p>
    <w:p>
      <w:pPr>
        <w:spacing w:before="60" w:after="0"/>
      </w:pPr>
      <w:r>
        <w:rPr>
          <w:b/>
          <w:sz w:val="18"/>
        </w:rPr>
        <w:t>Stepper Motor 28BYJ / NEMA 17 + Driver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Positioning.</w:t>
      </w:r>
    </w:p>
    <w:p>
      <w:pPr>
        <w:spacing w:after="60"/>
      </w:pPr>
      <w:r>
        <w:rPr>
          <w:i/>
          <w:color w:val="14919B"/>
          <w:sz w:val="14"/>
        </w:rPr>
        <w:t>Product photo guidance: View real product photos on Ghana supplier / manufacturer / Victron listings</w:t>
      </w:r>
    </w:p>
    <w:p>
      <w:pPr>
        <w:spacing w:before="60" w:after="0"/>
      </w:pPr>
      <w:r>
        <w:rPr>
          <w:b/>
          <w:sz w:val="18"/>
        </w:rPr>
        <w:t>Servo Motor 9g / MG996 + Controller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RC / robotics.</w:t>
      </w:r>
    </w:p>
    <w:p>
      <w:pPr>
        <w:spacing w:after="60"/>
      </w:pPr>
      <w:r>
        <w:rPr>
          <w:i/>
          <w:color w:val="14919B"/>
          <w:sz w:val="14"/>
        </w:rPr>
        <w:t>Product photo guidance: View real product photos on Ghana supplier / manufacturer / Victron listings</w:t>
      </w:r>
    </w:p>
    <w:p>
      <w:pPr>
        <w:spacing w:before="60" w:after="0"/>
      </w:pPr>
      <w:r>
        <w:rPr>
          <w:b/>
          <w:sz w:val="18"/>
        </w:rPr>
        <w:t>Arduino / ESP32 / Raspberry Pi compatible modules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Sensors, shields, displays.</w:t>
      </w:r>
    </w:p>
    <w:p>
      <w:pPr>
        <w:spacing w:after="60"/>
      </w:pPr>
      <w:r>
        <w:rPr>
          <w:i/>
          <w:color w:val="14919B"/>
          <w:sz w:val="14"/>
        </w:rPr>
        <w:t>Product photo guidance: View real product photos on Ghana supplier / manufacturer / Victron listings</w:t>
      </w:r>
    </w:p>
    <w:p>
      <w:pPr>
        <w:spacing w:before="60" w:after="0"/>
      </w:pPr>
      <w:r>
        <w:rPr>
          <w:b/>
          <w:sz w:val="18"/>
        </w:rPr>
        <w:t>OLED / LCD Display 0.96–2.4 inch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I2C / SPI.</w:t>
      </w:r>
    </w:p>
    <w:p>
      <w:pPr>
        <w:spacing w:after="60"/>
      </w:pPr>
      <w:r>
        <w:rPr>
          <w:i/>
          <w:color w:val="14919B"/>
          <w:sz w:val="14"/>
        </w:rPr>
        <w:t>Product photo guidance: View real product photos on Ghana supplier / manufacturer / Victron listings</w:t>
      </w:r>
    </w:p>
    <w:p>
      <w:pPr>
        <w:spacing w:before="60" w:after="0"/>
      </w:pPr>
      <w:r>
        <w:rPr>
          <w:b/>
          <w:sz w:val="18"/>
        </w:rPr>
        <w:t>Temperature Humidity Sensor DHT / SHT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Environmental.</w:t>
      </w:r>
    </w:p>
    <w:p>
      <w:pPr>
        <w:spacing w:after="60"/>
      </w:pPr>
      <w:r>
        <w:rPr>
          <w:i/>
          <w:color w:val="14919B"/>
          <w:sz w:val="14"/>
        </w:rPr>
        <w:t>Product photo guidance: View real product photos on Ghana supplier / manufacturer / Victron listings</w:t>
      </w:r>
    </w:p>
    <w:p>
      <w:pPr>
        <w:spacing w:before="60" w:after="0"/>
      </w:pPr>
      <w:r>
        <w:rPr>
          <w:b/>
          <w:sz w:val="18"/>
        </w:rPr>
        <w:t>PIR Motion Module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Security / automation.</w:t>
      </w:r>
    </w:p>
    <w:p>
      <w:pPr>
        <w:spacing w:after="60"/>
      </w:pPr>
      <w:r>
        <w:rPr>
          <w:i/>
          <w:color w:val="14919B"/>
          <w:sz w:val="14"/>
        </w:rPr>
        <w:t>Product photo guidance: View real product photos on Ghana supplier / manufacturer / Victron listings</w:t>
      </w:r>
    </w:p>
    <w:p>
      <w:pPr>
        <w:spacing w:before="60" w:after="0"/>
      </w:pPr>
      <w:r>
        <w:rPr>
          <w:b/>
          <w:sz w:val="18"/>
        </w:rPr>
        <w:t>Ultrasonic Distance Sensor HC-SR04</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Ranging.</w:t>
      </w:r>
    </w:p>
    <w:p>
      <w:pPr>
        <w:spacing w:after="60"/>
      </w:pPr>
      <w:r>
        <w:rPr>
          <w:i/>
          <w:color w:val="14919B"/>
          <w:sz w:val="14"/>
        </w:rPr>
        <w:t>Product photo guidance: View real product photos on Ghana supplier / manufacturer / Victron listings</w:t>
      </w:r>
    </w:p>
    <w:p>
      <w:pPr>
        <w:spacing w:before="60" w:after="0"/>
      </w:pPr>
      <w:r>
        <w:rPr>
          <w:b/>
          <w:sz w:val="18"/>
        </w:rPr>
        <w:t>Current Sensor ACS712 / INA219</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Monitoring.</w:t>
      </w:r>
    </w:p>
    <w:p>
      <w:pPr>
        <w:spacing w:after="60"/>
      </w:pPr>
      <w:r>
        <w:rPr>
          <w:i/>
          <w:color w:val="14919B"/>
          <w:sz w:val="14"/>
        </w:rPr>
        <w:t>Product photo guidance: View real product photos on Ghana supplier / manufacturer / Victron listings</w:t>
      </w:r>
    </w:p>
    <w:p>
      <w:pPr>
        <w:spacing w:before="60" w:after="0"/>
      </w:pPr>
      <w:r>
        <w:rPr>
          <w:b/>
          <w:sz w:val="18"/>
        </w:rPr>
        <w:t>Voltage Sensor Module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Divider.</w:t>
      </w:r>
    </w:p>
    <w:p>
      <w:pPr>
        <w:spacing w:after="60"/>
      </w:pPr>
      <w:r>
        <w:rPr>
          <w:i/>
          <w:color w:val="14919B"/>
          <w:sz w:val="14"/>
        </w:rPr>
        <w:t>Product photo guidance: View real product photos on Ghana supplier / manufacturer / Victron listings</w:t>
      </w:r>
    </w:p>
    <w:p>
      <w:pPr>
        <w:spacing w:before="60" w:after="0"/>
      </w:pPr>
      <w:r>
        <w:rPr>
          <w:b/>
          <w:sz w:val="18"/>
        </w:rPr>
        <w:t>Relay Driver / Optocoupler Board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Isolation.</w:t>
      </w:r>
    </w:p>
    <w:p>
      <w:pPr>
        <w:spacing w:after="60"/>
      </w:pPr>
      <w:r>
        <w:rPr>
          <w:i/>
          <w:color w:val="14919B"/>
          <w:sz w:val="14"/>
        </w:rPr>
        <w:t>Product photo guidance: View real product photos on Ghana supplier / manufacturer / Victron listings</w:t>
      </w:r>
    </w:p>
    <w:p>
      <w:pPr>
        <w:spacing w:before="60" w:after="0"/>
      </w:pPr>
      <w:r>
        <w:rPr>
          <w:b/>
          <w:sz w:val="18"/>
        </w:rPr>
        <w:t>Logic Level Converter 3.3/5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Interfacing.</w:t>
      </w:r>
    </w:p>
    <w:p>
      <w:pPr>
        <w:spacing w:after="60"/>
      </w:pPr>
      <w:r>
        <w:rPr>
          <w:i/>
          <w:color w:val="14919B"/>
          <w:sz w:val="14"/>
        </w:rPr>
        <w:t>Product photo guidance: View real product photos on Ghana supplier / manufacturer / Victron listings</w:t>
      </w:r>
    </w:p>
    <w:p>
      <w:pPr>
        <w:spacing w:before="60" w:after="0"/>
      </w:pPr>
      <w:r>
        <w:rPr>
          <w:b/>
          <w:sz w:val="18"/>
        </w:rPr>
        <w:t>USB to TTL / RS485 Converter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Programming / bus.</w:t>
      </w:r>
    </w:p>
    <w:p>
      <w:pPr>
        <w:spacing w:after="60"/>
      </w:pPr>
      <w:r>
        <w:rPr>
          <w:i/>
          <w:color w:val="14919B"/>
          <w:sz w:val="14"/>
        </w:rPr>
        <w:t>Product photo guidance: View real product photos on Ghana supplier / manufacturer / Victron listings</w:t>
      </w:r>
    </w:p>
    <w:p>
      <w:pPr>
        <w:spacing w:before="60" w:after="0"/>
      </w:pPr>
      <w:r>
        <w:rPr>
          <w:b/>
          <w:sz w:val="18"/>
        </w:rPr>
        <w:t>Breadboard Power Supply Module 3.3/5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Prototyping.</w:t>
      </w:r>
    </w:p>
    <w:p>
      <w:pPr>
        <w:spacing w:after="60"/>
      </w:pPr>
      <w:r>
        <w:rPr>
          <w:i/>
          <w:color w:val="14919B"/>
          <w:sz w:val="14"/>
        </w:rPr>
        <w:t>Product photo guidance: View real product photos on Ghana supplier / manufacturer / Victron listings</w:t>
      </w:r>
    </w:p>
    <w:p>
      <w:pPr>
        <w:spacing w:before="60" w:after="0"/>
      </w:pPr>
      <w:r>
        <w:rPr>
          <w:b/>
          <w:sz w:val="18"/>
        </w:rPr>
        <w:t>Prototype PCB Stripboard / Perfboard</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sizes.</w:t>
      </w:r>
    </w:p>
    <w:p>
      <w:pPr>
        <w:spacing w:after="60"/>
      </w:pPr>
      <w:r>
        <w:rPr>
          <w:i/>
          <w:color w:val="14919B"/>
          <w:sz w:val="14"/>
        </w:rPr>
        <w:t>Product photo guidance: View real product photos on Ghana supplier / manufacturer / Victron listings</w:t>
      </w:r>
    </w:p>
    <w:p>
      <w:pPr>
        <w:spacing w:before="60" w:after="0"/>
      </w:pPr>
      <w:r>
        <w:rPr>
          <w:b/>
          <w:sz w:val="18"/>
        </w:rPr>
        <w:t>Enclosure Plastic for Electronics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Flanged, IP rated options.</w:t>
      </w:r>
    </w:p>
    <w:p>
      <w:pPr>
        <w:spacing w:after="60"/>
      </w:pPr>
      <w:r>
        <w:rPr>
          <w:i/>
          <w:color w:val="14919B"/>
          <w:sz w:val="14"/>
        </w:rPr>
        <w:t>Product photo guidance: View real product photos on Ghana supplier / manufacturer / Victron listings</w:t>
      </w:r>
    </w:p>
    <w:p>
      <w:pPr>
        <w:spacing w:before="60" w:after="0"/>
      </w:pPr>
      <w:r>
        <w:rPr>
          <w:b/>
          <w:sz w:val="18"/>
        </w:rPr>
        <w:t>Cable Gland Small for Enclosures M12–M20</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Electronics boxes.</w:t>
      </w:r>
    </w:p>
    <w:p>
      <w:pPr>
        <w:spacing w:after="60"/>
      </w:pPr>
      <w:r>
        <w:rPr>
          <w:i/>
          <w:color w:val="14919B"/>
          <w:sz w:val="14"/>
        </w:rPr>
        <w:t>Product photo guidance: View real product photos on Ghana supplier / manufacturer / Victron listings</w:t>
      </w:r>
    </w:p>
    <w:p>
      <w:pPr>
        <w:spacing w:before="60" w:after="0"/>
      </w:pPr>
      <w:r>
        <w:rPr>
          <w:b/>
          <w:sz w:val="18"/>
        </w:rPr>
        <w:t>Rubber Feet / Mounting Hardware Assortment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Assembly.</w:t>
      </w:r>
    </w:p>
    <w:p>
      <w:pPr>
        <w:spacing w:after="60"/>
      </w:pPr>
      <w:r>
        <w:rPr>
          <w:i/>
          <w:color w:val="14919B"/>
          <w:sz w:val="14"/>
        </w:rPr>
        <w:t>Product photo guidance: View real product photos on Ghana supplier / manufacturer / Victron listings</w:t>
      </w:r>
    </w:p>
    <w:p>
      <w:pPr>
        <w:spacing w:before="60" w:after="0"/>
      </w:pPr>
      <w:r>
        <w:rPr>
          <w:b/>
          <w:sz w:val="18"/>
        </w:rPr>
        <w:t>Standoff / Spacer M3/M4 Brass / Nylon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PCB mounting.</w:t>
      </w:r>
    </w:p>
    <w:p>
      <w:pPr>
        <w:spacing w:after="60"/>
      </w:pPr>
      <w:r>
        <w:rPr>
          <w:i/>
          <w:color w:val="14919B"/>
          <w:sz w:val="14"/>
        </w:rPr>
        <w:t>Product photo guidance: View real product photos on Ghana supplier / manufacturer / Victron listings</w:t>
      </w:r>
    </w:p>
    <w:p>
      <w:pPr>
        <w:spacing w:before="60" w:after="0"/>
      </w:pPr>
      <w:r>
        <w:rPr>
          <w:b/>
          <w:sz w:val="18"/>
        </w:rPr>
        <w:t>Machine Screw / Nut / Washer Assortment M3–M6</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Assembly.</w:t>
      </w:r>
    </w:p>
    <w:p>
      <w:pPr>
        <w:spacing w:after="60"/>
      </w:pPr>
      <w:r>
        <w:rPr>
          <w:i/>
          <w:color w:val="14919B"/>
          <w:sz w:val="14"/>
        </w:rPr>
        <w:t>Product photo guidance: View real product photos on Ghana supplier / manufacturer / Victron listings</w:t>
      </w:r>
    </w:p>
    <w:p>
      <w:pPr>
        <w:spacing w:before="60" w:after="0"/>
      </w:pPr>
      <w:r>
        <w:rPr>
          <w:b/>
          <w:sz w:val="18"/>
        </w:rPr>
        <w:t>Double Sided Foam Tape / Velcro</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Mounting.</w:t>
      </w:r>
    </w:p>
    <w:p>
      <w:pPr>
        <w:spacing w:after="60"/>
      </w:pPr>
      <w:r>
        <w:rPr>
          <w:i/>
          <w:color w:val="14919B"/>
          <w:sz w:val="14"/>
        </w:rPr>
        <w:t>Product photo guidance: View real product photos on Ghana supplier / manufacturer / Victron listings</w:t>
      </w:r>
    </w:p>
    <w:p>
      <w:pPr>
        <w:spacing w:before="60" w:after="0"/>
      </w:pPr>
      <w:r>
        <w:rPr>
          <w:b/>
          <w:sz w:val="18"/>
        </w:rPr>
        <w:t>Cable Clip Adhesive / Screw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Domestic/commercial.</w:t>
      </w:r>
    </w:p>
    <w:p>
      <w:pPr>
        <w:spacing w:after="60"/>
      </w:pPr>
      <w:r>
        <w:rPr>
          <w:i/>
          <w:color w:val="14919B"/>
          <w:sz w:val="14"/>
        </w:rPr>
        <w:t>Product photo guidance: View real product photos on Ghana supplier / manufacturer / Victron listings</w:t>
      </w:r>
    </w:p>
    <w:p>
      <w:pPr>
        <w:spacing w:before="60" w:after="0"/>
      </w:pPr>
      <w:r>
        <w:rPr>
          <w:b/>
          <w:sz w:val="18"/>
        </w:rPr>
        <w:t>Conduit Saddle Spacer / Spacer Bar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Installation.</w:t>
      </w:r>
    </w:p>
    <w:p>
      <w:pPr>
        <w:spacing w:after="60"/>
      </w:pPr>
      <w:r>
        <w:rPr>
          <w:i/>
          <w:color w:val="14919B"/>
          <w:sz w:val="14"/>
        </w:rPr>
        <w:t>Product photo guidance: View real product photos on Ghana supplier / manufacturer / Victron listings</w:t>
      </w:r>
    </w:p>
    <w:p>
      <w:pPr>
        <w:spacing w:before="60" w:after="0"/>
      </w:pPr>
      <w:r>
        <w:rPr>
          <w:b/>
          <w:sz w:val="18"/>
        </w:rPr>
        <w:t>Wall Plug / Rawlplug Assortment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Fixings.</w:t>
      </w:r>
    </w:p>
    <w:p>
      <w:pPr>
        <w:spacing w:after="60"/>
      </w:pPr>
      <w:r>
        <w:rPr>
          <w:i/>
          <w:color w:val="14919B"/>
          <w:sz w:val="14"/>
        </w:rPr>
        <w:t>Product photo guidance: View real product photos on Ghana supplier / manufacturer / Victron listings</w:t>
      </w:r>
    </w:p>
    <w:p>
      <w:pPr>
        <w:spacing w:before="60" w:after="0"/>
      </w:pPr>
      <w:r>
        <w:rPr>
          <w:b/>
          <w:sz w:val="18"/>
        </w:rPr>
        <w:t>Screw Assortment Drywall / Wood / Self-tapping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Installation.</w:t>
      </w:r>
    </w:p>
    <w:p>
      <w:pPr>
        <w:spacing w:after="60"/>
      </w:pPr>
      <w:r>
        <w:rPr>
          <w:i/>
          <w:color w:val="14919B"/>
          <w:sz w:val="14"/>
        </w:rPr>
        <w:t>Product photo guidance: View real product photos on Ghana supplier / manufacturer / Victron listings</w:t>
      </w:r>
    </w:p>
    <w:p>
      <w:pPr>
        <w:spacing w:before="60" w:after="0"/>
      </w:pPr>
      <w:r>
        <w:rPr>
          <w:b/>
          <w:sz w:val="18"/>
        </w:rPr>
        <w:t>Cable Cleat Single / Trefoil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Short circuit rated.</w:t>
      </w:r>
    </w:p>
    <w:p>
      <w:pPr>
        <w:spacing w:after="60"/>
      </w:pPr>
      <w:r>
        <w:rPr>
          <w:i/>
          <w:color w:val="14919B"/>
          <w:sz w:val="14"/>
        </w:rPr>
        <w:t>Product photo guidance: View real product photos on Ghana supplier / manufacturer / Victron listings</w:t>
      </w:r>
    </w:p>
    <w:p>
      <w:pPr>
        <w:spacing w:before="60" w:after="0"/>
      </w:pPr>
      <w:r>
        <w:rPr>
          <w:b/>
          <w:sz w:val="18"/>
        </w:rPr>
        <w:t>Cable Tray Clamp / Hold Down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Fixing.</w:t>
      </w:r>
    </w:p>
    <w:p>
      <w:pPr>
        <w:spacing w:after="60"/>
      </w:pPr>
      <w:r>
        <w:rPr>
          <w:i/>
          <w:color w:val="14919B"/>
          <w:sz w:val="14"/>
        </w:rPr>
        <w:t>Product photo guidance: View real product photos on Ghana supplier / manufacturer / Victron listings</w:t>
      </w:r>
    </w:p>
    <w:p>
      <w:pPr>
        <w:spacing w:before="60" w:after="0"/>
      </w:pPr>
      <w:r>
        <w:rPr>
          <w:b/>
          <w:sz w:val="18"/>
        </w:rPr>
        <w:t>Unistrut / Channel + Accessories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Support systems.</w:t>
      </w:r>
    </w:p>
    <w:p>
      <w:pPr>
        <w:spacing w:after="60"/>
      </w:pPr>
      <w:r>
        <w:rPr>
          <w:i/>
          <w:color w:val="14919B"/>
          <w:sz w:val="14"/>
        </w:rPr>
        <w:t>Product photo guidance: View real product photos on Ghana supplier / manufacturer / Victron listings</w:t>
      </w:r>
    </w:p>
    <w:p>
      <w:pPr>
        <w:spacing w:before="60" w:after="0"/>
      </w:pPr>
      <w:r>
        <w:rPr>
          <w:b/>
          <w:sz w:val="18"/>
        </w:rPr>
        <w:t>Threaded Rod M6–M12 + Couplers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Suspension.</w:t>
      </w:r>
    </w:p>
    <w:p>
      <w:pPr>
        <w:spacing w:after="60"/>
      </w:pPr>
      <w:r>
        <w:rPr>
          <w:i/>
          <w:color w:val="14919B"/>
          <w:sz w:val="14"/>
        </w:rPr>
        <w:t>Product photo guidance: View real product photos on Ghana supplier / manufacturer / Victron listings</w:t>
      </w:r>
    </w:p>
    <w:p>
      <w:pPr>
        <w:spacing w:before="60" w:after="0"/>
      </w:pPr>
      <w:r>
        <w:rPr>
          <w:b/>
          <w:sz w:val="18"/>
        </w:rPr>
        <w:t>Spring Nut / Channel Nut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Unistrut.</w:t>
      </w:r>
    </w:p>
    <w:p>
      <w:pPr>
        <w:spacing w:after="60"/>
      </w:pPr>
      <w:r>
        <w:rPr>
          <w:i/>
          <w:color w:val="14919B"/>
          <w:sz w:val="14"/>
        </w:rPr>
        <w:t>Product photo guidance: View real product photos on Ghana supplier / manufacturer / Victron listings</w:t>
      </w:r>
    </w:p>
    <w:p>
      <w:pPr>
        <w:spacing w:before="60" w:after="0"/>
      </w:pPr>
      <w:r>
        <w:rPr>
          <w:b/>
          <w:sz w:val="18"/>
        </w:rPr>
        <w:t>Beam Clamp / Girder Clip</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Structural fixing.</w:t>
      </w:r>
    </w:p>
    <w:p>
      <w:pPr>
        <w:spacing w:after="60"/>
      </w:pPr>
      <w:r>
        <w:rPr>
          <w:i/>
          <w:color w:val="14919B"/>
          <w:sz w:val="14"/>
        </w:rPr>
        <w:t>Product photo guidance: View real product photos on Ghana supplier / manufacturer / Victron listings</w:t>
      </w:r>
    </w:p>
    <w:p>
      <w:pPr>
        <w:spacing w:before="60" w:after="0"/>
      </w:pPr>
      <w:r>
        <w:rPr>
          <w:b/>
          <w:sz w:val="18"/>
        </w:rPr>
        <w:t>Pipe Clamp / Clevis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Conduit support.</w:t>
      </w:r>
    </w:p>
    <w:p>
      <w:pPr>
        <w:spacing w:after="60"/>
      </w:pPr>
      <w:r>
        <w:rPr>
          <w:i/>
          <w:color w:val="14919B"/>
          <w:sz w:val="14"/>
        </w:rPr>
        <w:t>Product photo guidance: View real product photos on Ghana supplier / manufacturer / Victron listings</w:t>
      </w:r>
    </w:p>
    <w:p>
      <w:pPr>
        <w:spacing w:before="60" w:after="0"/>
      </w:pPr>
      <w:r>
        <w:rPr>
          <w:b/>
          <w:sz w:val="18"/>
        </w:rPr>
        <w:t>Expansion Bolt / Anchor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Concrete fixing.</w:t>
      </w:r>
    </w:p>
    <w:p>
      <w:pPr>
        <w:spacing w:after="60"/>
      </w:pPr>
      <w:r>
        <w:rPr>
          <w:i/>
          <w:color w:val="14919B"/>
          <w:sz w:val="14"/>
        </w:rPr>
        <w:t>Product photo guidance: View real product photos on Ghana supplier / manufacturer / Victron listings</w:t>
      </w:r>
    </w:p>
    <w:p>
      <w:pPr>
        <w:spacing w:before="60" w:after="0"/>
      </w:pPr>
      <w:r>
        <w:rPr>
          <w:b/>
          <w:sz w:val="18"/>
        </w:rPr>
        <w:t>Chemical Anchor Capsule / Resin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Heavy fixing.</w:t>
      </w:r>
    </w:p>
    <w:p>
      <w:pPr>
        <w:spacing w:after="60"/>
      </w:pPr>
      <w:r>
        <w:rPr>
          <w:i/>
          <w:color w:val="14919B"/>
          <w:sz w:val="14"/>
        </w:rPr>
        <w:t>Product photo guidance: View real product photos on Ghana supplier / manufacturer / Victron listings</w:t>
      </w:r>
    </w:p>
    <w:p>
      <w:pPr>
        <w:spacing w:before="60" w:after="0"/>
      </w:pPr>
      <w:r>
        <w:rPr>
          <w:b/>
          <w:sz w:val="18"/>
        </w:rPr>
        <w:t>Fire Stopping Compound / Pillow / Seal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Penetration seals.</w:t>
      </w:r>
    </w:p>
    <w:p>
      <w:pPr>
        <w:spacing w:after="60"/>
      </w:pPr>
      <w:r>
        <w:rPr>
          <w:i/>
          <w:color w:val="14919B"/>
          <w:sz w:val="14"/>
        </w:rPr>
        <w:t>Product photo guidance: View real product photos on Ghana supplier / manufacturer / Victron listings</w:t>
      </w:r>
    </w:p>
    <w:p>
      <w:pPr>
        <w:spacing w:before="60" w:after="0"/>
      </w:pPr>
      <w:r>
        <w:rPr>
          <w:b/>
          <w:sz w:val="18"/>
        </w:rPr>
        <w:t>Intumescent Mastic / Sealant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Fire rated.</w:t>
      </w:r>
    </w:p>
    <w:p>
      <w:pPr>
        <w:spacing w:after="60"/>
      </w:pPr>
      <w:r>
        <w:rPr>
          <w:i/>
          <w:color w:val="14919B"/>
          <w:sz w:val="14"/>
        </w:rPr>
        <w:t>Product photo guidance: View real product photos on Ghana supplier / manufacturer / Victron listings</w:t>
      </w:r>
    </w:p>
    <w:p>
      <w:pPr>
        <w:spacing w:before="60" w:after="0"/>
      </w:pPr>
      <w:r>
        <w:rPr>
          <w:b/>
          <w:sz w:val="18"/>
        </w:rPr>
        <w:t>Cable Transits / Multi-cable Seal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Bulkhead / wall.</w:t>
      </w:r>
    </w:p>
    <w:p>
      <w:pPr>
        <w:spacing w:after="60"/>
      </w:pPr>
      <w:r>
        <w:rPr>
          <w:i/>
          <w:color w:val="14919B"/>
          <w:sz w:val="14"/>
        </w:rPr>
        <w:t>Product photo guidance: View real product photos on Ghana supplier / manufacturer / Victron listings</w:t>
      </w:r>
    </w:p>
    <w:p>
      <w:pPr>
        <w:spacing w:before="60" w:after="0"/>
      </w:pPr>
      <w:r>
        <w:rPr>
          <w:b/>
          <w:sz w:val="18"/>
        </w:rPr>
        <w:t>Weatherproof Hood / Canopy for Sockets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Outdoor.</w:t>
      </w:r>
    </w:p>
    <w:p>
      <w:pPr>
        <w:spacing w:after="60"/>
      </w:pPr>
      <w:r>
        <w:rPr>
          <w:i/>
          <w:color w:val="14919B"/>
          <w:sz w:val="14"/>
        </w:rPr>
        <w:t>Product photo guidance: View real product photos on Ghana supplier / manufacturer / Victron listings</w:t>
      </w:r>
    </w:p>
    <w:p>
      <w:pPr>
        <w:spacing w:before="60" w:after="0"/>
      </w:pPr>
      <w:r>
        <w:rPr>
          <w:b/>
          <w:sz w:val="18"/>
        </w:rPr>
        <w:t>Junction Box Waterproof IP67 various sizes</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Outdoor/underground.</w:t>
      </w:r>
    </w:p>
    <w:p>
      <w:pPr>
        <w:spacing w:after="60"/>
      </w:pPr>
      <w:r>
        <w:rPr>
          <w:i/>
          <w:color w:val="14919B"/>
          <w:sz w:val="14"/>
        </w:rPr>
        <w:t>Product photo guidance: View real product photos on Ghana supplier / manufacturer / Victron listings</w:t>
      </w:r>
    </w:p>
    <w:p>
      <w:pPr>
        <w:spacing w:before="60" w:after="0"/>
      </w:pPr>
      <w:r>
        <w:rPr>
          <w:b/>
          <w:sz w:val="18"/>
        </w:rPr>
        <w:t>Underground Cable Warning Tape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Detectable options.</w:t>
      </w:r>
    </w:p>
    <w:p>
      <w:pPr>
        <w:spacing w:after="60"/>
      </w:pPr>
      <w:r>
        <w:rPr>
          <w:i/>
          <w:color w:val="14919B"/>
          <w:sz w:val="14"/>
        </w:rPr>
        <w:t>Product photo guidance: View real product photos on Ghana supplier / manufacturer / Victron listings</w:t>
      </w:r>
    </w:p>
    <w:p>
      <w:pPr>
        <w:spacing w:before="60" w:after="0"/>
      </w:pPr>
      <w:r>
        <w:rPr>
          <w:b/>
          <w:sz w:val="18"/>
        </w:rPr>
        <w:t>Cable Protection Tile / Cover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Buried cables.</w:t>
      </w:r>
    </w:p>
    <w:p>
      <w:pPr>
        <w:spacing w:after="60"/>
      </w:pPr>
      <w:r>
        <w:rPr>
          <w:i/>
          <w:color w:val="14919B"/>
          <w:sz w:val="14"/>
        </w:rPr>
        <w:t>Product photo guidance: View real product photos on Ghana supplier / manufacturer / Victron listings</w:t>
      </w:r>
    </w:p>
    <w:p>
      <w:pPr>
        <w:spacing w:before="60" w:after="0"/>
      </w:pPr>
      <w:r>
        <w:rPr>
          <w:b/>
          <w:sz w:val="18"/>
        </w:rPr>
        <w:t>Duct / Sub-duct for Fibre / Cable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Telecommunications.</w:t>
      </w:r>
    </w:p>
    <w:p>
      <w:pPr>
        <w:spacing w:after="60"/>
      </w:pPr>
      <w:r>
        <w:rPr>
          <w:i/>
          <w:color w:val="14919B"/>
          <w:sz w:val="14"/>
        </w:rPr>
        <w:t>Product photo guidance: View real product photos on Ghana supplier / manufacturer / Victron listings</w:t>
      </w:r>
    </w:p>
    <w:p>
      <w:pPr>
        <w:spacing w:before="60" w:after="0"/>
      </w:pPr>
      <w:r>
        <w:rPr>
          <w:b/>
          <w:sz w:val="18"/>
        </w:rPr>
        <w:t>Draw Pit / Hand Hole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Access chambers.</w:t>
      </w:r>
    </w:p>
    <w:p>
      <w:pPr>
        <w:spacing w:after="60"/>
      </w:pPr>
      <w:r>
        <w:rPr>
          <w:i/>
          <w:color w:val="14919B"/>
          <w:sz w:val="14"/>
        </w:rPr>
        <w:t>Product photo guidance: View real product photos on Ghana supplier / manufacturer / Victron listings</w:t>
      </w:r>
    </w:p>
    <w:p>
      <w:pPr>
        <w:spacing w:before="60" w:after="0"/>
      </w:pPr>
      <w:r>
        <w:rPr>
          <w:b/>
          <w:sz w:val="18"/>
        </w:rPr>
        <w:t>Manhole Cover Electrical / Telecom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Load rated.</w:t>
      </w:r>
    </w:p>
    <w:p>
      <w:pPr>
        <w:spacing w:after="60"/>
      </w:pPr>
      <w:r>
        <w:rPr>
          <w:i/>
          <w:color w:val="14919B"/>
          <w:sz w:val="14"/>
        </w:rPr>
        <w:t>Product photo guidance: View real product photos on Ghana supplier / manufacturer / Victron listings</w:t>
      </w:r>
    </w:p>
    <w:p>
      <w:pPr>
        <w:spacing w:before="60" w:after="0"/>
      </w:pPr>
      <w:r>
        <w:rPr>
          <w:b/>
          <w:sz w:val="18"/>
        </w:rPr>
        <w:t>Street Light Column / Outreach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Galvanised, various heights.</w:t>
      </w:r>
    </w:p>
    <w:p>
      <w:pPr>
        <w:spacing w:after="60"/>
      </w:pPr>
      <w:r>
        <w:rPr>
          <w:i/>
          <w:color w:val="14919B"/>
          <w:sz w:val="14"/>
        </w:rPr>
        <w:t>Product photo guidance: View real product photos on Ghana supplier / manufacturer / Victron listings</w:t>
      </w:r>
    </w:p>
    <w:p>
      <w:pPr>
        <w:spacing w:before="60" w:after="0"/>
      </w:pPr>
      <w:r>
        <w:rPr>
          <w:b/>
          <w:sz w:val="18"/>
        </w:rPr>
        <w:t>Lantern / Luminaire for Street Column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LED, photocell.</w:t>
      </w:r>
    </w:p>
    <w:p>
      <w:pPr>
        <w:spacing w:after="60"/>
      </w:pPr>
      <w:r>
        <w:rPr>
          <w:i/>
          <w:color w:val="14919B"/>
          <w:sz w:val="14"/>
        </w:rPr>
        <w:t>Product photo guidance: View real product photos on Ghana supplier / manufacturer / Victron listings</w:t>
      </w:r>
    </w:p>
    <w:p>
      <w:pPr>
        <w:spacing w:before="60" w:after="0"/>
      </w:pPr>
      <w:r>
        <w:rPr>
          <w:b/>
          <w:sz w:val="18"/>
        </w:rPr>
        <w:t>Cut-out / Fuse Box for Street Light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Isolation.</w:t>
      </w:r>
    </w:p>
    <w:p>
      <w:pPr>
        <w:spacing w:after="60"/>
      </w:pPr>
      <w:r>
        <w:rPr>
          <w:i/>
          <w:color w:val="14919B"/>
          <w:sz w:val="14"/>
        </w:rPr>
        <w:t>Product photo guidance: View real product photos on Ghana supplier / manufacturer / Victron listings</w:t>
      </w:r>
    </w:p>
    <w:p>
      <w:pPr>
        <w:spacing w:before="60" w:after="0"/>
      </w:pPr>
      <w:r>
        <w:rPr>
          <w:b/>
          <w:sz w:val="18"/>
        </w:rPr>
        <w:t>Time Switch Digital / Astronomical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Lighting control.</w:t>
      </w:r>
    </w:p>
    <w:p>
      <w:pPr>
        <w:spacing w:after="60"/>
      </w:pPr>
      <w:r>
        <w:rPr>
          <w:i/>
          <w:color w:val="14919B"/>
          <w:sz w:val="14"/>
        </w:rPr>
        <w:t>Product photo guidance: View real product photos on Ghana supplier / manufacturer / Victron listings</w:t>
      </w:r>
    </w:p>
    <w:p>
      <w:pPr>
        <w:spacing w:before="60" w:after="0"/>
      </w:pPr>
      <w:r>
        <w:rPr>
          <w:b/>
          <w:sz w:val="18"/>
        </w:rPr>
        <w:t>Contactor for Lighting 20–63A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Quiet operation options.</w:t>
      </w:r>
    </w:p>
    <w:p>
      <w:pPr>
        <w:spacing w:after="60"/>
      </w:pPr>
      <w:r>
        <w:rPr>
          <w:i/>
          <w:color w:val="14919B"/>
          <w:sz w:val="14"/>
        </w:rPr>
        <w:t>Product photo guidance: View real product photos on Ghana supplier / manufacturer / Victron listings</w:t>
      </w:r>
    </w:p>
    <w:p>
      <w:pPr>
        <w:spacing w:before="60" w:after="0"/>
      </w:pPr>
      <w:r>
        <w:rPr>
          <w:b/>
          <w:sz w:val="18"/>
        </w:rPr>
        <w:t>Lighting Control Module DALI / 1–10 V</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Commercial systems.</w:t>
      </w:r>
    </w:p>
    <w:p>
      <w:pPr>
        <w:spacing w:after="60"/>
      </w:pPr>
      <w:r>
        <w:rPr>
          <w:i/>
          <w:color w:val="14919B"/>
          <w:sz w:val="14"/>
        </w:rPr>
        <w:t>Product photo guidance: View real product photos on Ghana supplier / manufacturer / Victron listings</w:t>
      </w:r>
    </w:p>
    <w:p>
      <w:pPr>
        <w:spacing w:before="60" w:after="0"/>
      </w:pPr>
      <w:r>
        <w:rPr>
          <w:b/>
          <w:sz w:val="18"/>
        </w:rPr>
        <w:t>Presence Detector High Bay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Warehouse.</w:t>
      </w:r>
    </w:p>
    <w:p>
      <w:pPr>
        <w:spacing w:after="60"/>
      </w:pPr>
      <w:r>
        <w:rPr>
          <w:i/>
          <w:color w:val="14919B"/>
          <w:sz w:val="14"/>
        </w:rPr>
        <w:t>Product photo guidance: View real product photos on Ghana supplier / manufacturer / Victron listings</w:t>
      </w:r>
    </w:p>
    <w:p>
      <w:pPr>
        <w:spacing w:before="60" w:after="0"/>
      </w:pPr>
      <w:r>
        <w:rPr>
          <w:b/>
          <w:sz w:val="18"/>
        </w:rPr>
        <w:t>Corridor Function Sensor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Energy saving.</w:t>
      </w:r>
    </w:p>
    <w:p>
      <w:pPr>
        <w:spacing w:after="60"/>
      </w:pPr>
      <w:r>
        <w:rPr>
          <w:i/>
          <w:color w:val="14919B"/>
          <w:sz w:val="14"/>
        </w:rPr>
        <w:t>Product photo guidance: View real product photos on Ghana supplier / manufacturer / Victron listings</w:t>
      </w:r>
    </w:p>
    <w:p>
      <w:pPr>
        <w:spacing w:before="60" w:after="0"/>
      </w:pPr>
      <w:r>
        <w:rPr>
          <w:b/>
          <w:sz w:val="18"/>
        </w:rPr>
        <w:t>Emergency Test Key / Switch</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Monthly test.</w:t>
      </w:r>
    </w:p>
    <w:p>
      <w:pPr>
        <w:spacing w:after="60"/>
      </w:pPr>
      <w:r>
        <w:rPr>
          <w:i/>
          <w:color w:val="14919B"/>
          <w:sz w:val="14"/>
        </w:rPr>
        <w:t>Product photo guidance: View real product photos on Ghana supplier / manufacturer / Victron listings</w:t>
      </w:r>
    </w:p>
    <w:p>
      <w:pPr>
        <w:spacing w:before="60" w:after="0"/>
      </w:pPr>
      <w:r>
        <w:rPr>
          <w:b/>
          <w:sz w:val="18"/>
        </w:rPr>
        <w:t>Self-Test Emergency Driver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Automatic testing.</w:t>
      </w:r>
    </w:p>
    <w:p>
      <w:pPr>
        <w:spacing w:after="60"/>
      </w:pPr>
      <w:r>
        <w:rPr>
          <w:i/>
          <w:color w:val="14919B"/>
          <w:sz w:val="14"/>
        </w:rPr>
        <w:t>Product photo guidance: View real product photos on Ghana supplier / manufacturer / Victron listings</w:t>
      </w:r>
    </w:p>
    <w:p>
      <w:pPr>
        <w:spacing w:before="60" w:after="0"/>
      </w:pPr>
      <w:r>
        <w:rPr>
          <w:b/>
          <w:sz w:val="18"/>
        </w:rPr>
        <w:t>Central Monitoring System for Emergency Lighting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Addressable.</w:t>
      </w:r>
    </w:p>
    <w:p>
      <w:pPr>
        <w:spacing w:after="60"/>
      </w:pPr>
      <w:r>
        <w:rPr>
          <w:i/>
          <w:color w:val="14919B"/>
          <w:sz w:val="14"/>
        </w:rPr>
        <w:t>Product photo guidance: View real product photos on Ghana supplier / manufacturer / Victron listings</w:t>
      </w:r>
    </w:p>
    <w:p>
      <w:pPr>
        <w:spacing w:before="60" w:after="0"/>
      </w:pPr>
      <w:r>
        <w:rPr>
          <w:b/>
          <w:sz w:val="18"/>
        </w:rPr>
        <w:t>UPS for Emergency Lighting</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Central battery alternative.</w:t>
      </w:r>
    </w:p>
    <w:p>
      <w:pPr>
        <w:spacing w:after="60"/>
      </w:pPr>
      <w:r>
        <w:rPr>
          <w:i/>
          <w:color w:val="14919B"/>
          <w:sz w:val="14"/>
        </w:rPr>
        <w:t>Product photo guidance: View real product photos on Ghana supplier / manufacturer / Victron listings</w:t>
      </w:r>
    </w:p>
    <w:p>
      <w:pPr>
        <w:spacing w:before="60" w:after="0"/>
      </w:pPr>
      <w:r>
        <w:rPr>
          <w:b/>
          <w:sz w:val="18"/>
        </w:rPr>
        <w:t>Inverter for Emergency Conversion</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Maintained luminaires.</w:t>
      </w:r>
    </w:p>
    <w:p>
      <w:pPr>
        <w:spacing w:after="60"/>
      </w:pPr>
      <w:r>
        <w:rPr>
          <w:i/>
          <w:color w:val="14919B"/>
          <w:sz w:val="14"/>
        </w:rPr>
        <w:t>Product photo guidance: View real product photos on Ghana supplier / manufacturer / Victron listings</w:t>
      </w:r>
    </w:p>
    <w:p>
      <w:pPr>
        <w:spacing w:before="60" w:after="0"/>
      </w:pPr>
      <w:r>
        <w:rPr>
          <w:b/>
          <w:sz w:val="18"/>
        </w:rPr>
        <w:t>Battery Pack NiCd / NiMH / LiFePO4 for Emergency</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Replacement cells.</w:t>
      </w:r>
    </w:p>
    <w:p>
      <w:pPr>
        <w:spacing w:after="60"/>
      </w:pPr>
      <w:r>
        <w:rPr>
          <w:i/>
          <w:color w:val="14919B"/>
          <w:sz w:val="14"/>
        </w:rPr>
        <w:t>Product photo guidance: View real product photos on Ghana supplier / manufacturer / Victron listings</w:t>
      </w:r>
    </w:p>
    <w:p>
      <w:pPr>
        <w:spacing w:before="60" w:after="0"/>
      </w:pPr>
      <w:r>
        <w:rPr>
          <w:b/>
          <w:sz w:val="18"/>
        </w:rPr>
        <w:t>Exit Sign Legend Kit / Diffuser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Spare parts.</w:t>
      </w:r>
    </w:p>
    <w:p>
      <w:pPr>
        <w:spacing w:after="60"/>
      </w:pPr>
      <w:r>
        <w:rPr>
          <w:i/>
          <w:color w:val="14919B"/>
          <w:sz w:val="14"/>
        </w:rPr>
        <w:t>Product photo guidance: View real product photos on Ghana supplier / manufacturer / Victron listings</w:t>
      </w:r>
    </w:p>
    <w:p>
      <w:pPr>
        <w:spacing w:before="60" w:after="0"/>
      </w:pPr>
      <w:r>
        <w:rPr>
          <w:b/>
          <w:sz w:val="18"/>
        </w:rPr>
        <w:t>Photoluminescent Exit Sign / Tape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Non-electrical.</w:t>
      </w:r>
    </w:p>
    <w:p>
      <w:pPr>
        <w:spacing w:after="60"/>
      </w:pPr>
      <w:r>
        <w:rPr>
          <w:i/>
          <w:color w:val="14919B"/>
          <w:sz w:val="14"/>
        </w:rPr>
        <w:t>Product photo guidance: View real product photos on Ghana supplier / manufacturer / Victron listings</w:t>
      </w:r>
    </w:p>
    <w:p>
      <w:pPr>
        <w:spacing w:before="60" w:after="0"/>
      </w:pPr>
      <w:r>
        <w:rPr>
          <w:b/>
          <w:sz w:val="18"/>
        </w:rPr>
        <w:t>Safety Way Guidance System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Low location lighting.</w:t>
      </w:r>
    </w:p>
    <w:p>
      <w:pPr>
        <w:spacing w:after="60"/>
      </w:pPr>
      <w:r>
        <w:rPr>
          <w:i/>
          <w:color w:val="14919B"/>
          <w:sz w:val="14"/>
        </w:rPr>
        <w:t>Product photo guidance: View real product photos on Ghana supplier / manufacturer / Victron listings</w:t>
      </w:r>
    </w:p>
    <w:p>
      <w:pPr>
        <w:spacing w:before="60" w:after="0"/>
      </w:pPr>
      <w:r>
        <w:rPr>
          <w:b/>
          <w:sz w:val="18"/>
        </w:rPr>
        <w:t>EV Charging Station AC 7–22 kW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Type 2, tethered/socket.</w:t>
      </w:r>
    </w:p>
    <w:p>
      <w:pPr>
        <w:spacing w:after="60"/>
      </w:pPr>
      <w:r>
        <w:rPr>
          <w:i/>
          <w:color w:val="14919B"/>
          <w:sz w:val="14"/>
        </w:rPr>
        <w:t>Product photo guidance: View real product photos on Ghana supplier / manufacturer / Victron listings</w:t>
      </w:r>
    </w:p>
    <w:p>
      <w:pPr>
        <w:spacing w:before="60" w:after="0"/>
      </w:pPr>
      <w:r>
        <w:rPr>
          <w:b/>
          <w:sz w:val="18"/>
        </w:rPr>
        <w:t>EV DC Fast Charger 30–150 kW+</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CCS / CHAdeMO.</w:t>
      </w:r>
    </w:p>
    <w:p>
      <w:pPr>
        <w:spacing w:after="60"/>
      </w:pPr>
      <w:r>
        <w:rPr>
          <w:i/>
          <w:color w:val="14919B"/>
          <w:sz w:val="14"/>
        </w:rPr>
        <w:t>Product photo guidance: View real product photos on Ghana supplier / manufacturer / Victron listings</w:t>
      </w:r>
    </w:p>
    <w:p>
      <w:pPr>
        <w:spacing w:before="60" w:after="0"/>
      </w:pPr>
      <w:r>
        <w:rPr>
          <w:b/>
          <w:sz w:val="18"/>
        </w:rPr>
        <w:t>EV Charging Cable Type 1 / Type 2</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Various lengths, current.</w:t>
      </w:r>
    </w:p>
    <w:p>
      <w:pPr>
        <w:spacing w:after="60"/>
      </w:pPr>
      <w:r>
        <w:rPr>
          <w:i/>
          <w:color w:val="14919B"/>
          <w:sz w:val="14"/>
        </w:rPr>
        <w:t>Product photo guidance: View real product photos on Ghana supplier / manufacturer / Victron listings</w:t>
      </w:r>
    </w:p>
    <w:p>
      <w:pPr>
        <w:spacing w:before="60" w:after="0"/>
      </w:pPr>
      <w:r>
        <w:rPr>
          <w:b/>
          <w:sz w:val="18"/>
        </w:rPr>
        <w:t>EV Load Management System</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Dynamic balancing.</w:t>
      </w:r>
    </w:p>
    <w:p>
      <w:pPr>
        <w:spacing w:after="60"/>
      </w:pPr>
      <w:r>
        <w:rPr>
          <w:i/>
          <w:color w:val="14919B"/>
          <w:sz w:val="14"/>
        </w:rPr>
        <w:t>Product photo guidance: View real product photos on Ghana supplier / manufacturer / Victron listings</w:t>
      </w:r>
    </w:p>
    <w:p>
      <w:pPr>
        <w:spacing w:before="60" w:after="0"/>
      </w:pPr>
      <w:r>
        <w:rPr>
          <w:b/>
          <w:sz w:val="18"/>
        </w:rPr>
        <w:t>Smart Energy Meter with CT for EV / Solar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Import/export.</w:t>
      </w:r>
    </w:p>
    <w:p>
      <w:pPr>
        <w:spacing w:after="60"/>
      </w:pPr>
      <w:r>
        <w:rPr>
          <w:i/>
          <w:color w:val="14919B"/>
          <w:sz w:val="14"/>
        </w:rPr>
        <w:t>Product photo guidance: View real product photos on Ghana supplier / manufacturer / Victron listings</w:t>
      </w:r>
    </w:p>
    <w:p>
      <w:pPr>
        <w:spacing w:before="60" w:after="0"/>
      </w:pPr>
      <w:r>
        <w:rPr>
          <w:b/>
          <w:sz w:val="18"/>
        </w:rPr>
        <w:t>MID Approved Energy Meter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Billing.</w:t>
      </w:r>
    </w:p>
    <w:p>
      <w:pPr>
        <w:spacing w:after="60"/>
      </w:pPr>
      <w:r>
        <w:rPr>
          <w:i/>
          <w:color w:val="14919B"/>
          <w:sz w:val="14"/>
        </w:rPr>
        <w:t>Product photo guidance: View real product photos on Ghana supplier / manufacturer / Victron listings</w:t>
      </w:r>
    </w:p>
    <w:p>
      <w:pPr>
        <w:spacing w:before="60" w:after="0"/>
      </w:pPr>
      <w:r>
        <w:rPr>
          <w:b/>
          <w:sz w:val="18"/>
        </w:rPr>
        <w:t>CT Clamp Open Core 50–600 A</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Monitoring.</w:t>
      </w:r>
    </w:p>
    <w:p>
      <w:pPr>
        <w:spacing w:after="60"/>
      </w:pPr>
      <w:r>
        <w:rPr>
          <w:i/>
          <w:color w:val="14919B"/>
          <w:sz w:val="14"/>
        </w:rPr>
        <w:t>Product photo guidance: View real product photos on Ghana supplier / manufacturer / Victron listings</w:t>
      </w:r>
    </w:p>
    <w:p>
      <w:pPr>
        <w:spacing w:before="60" w:after="0"/>
      </w:pPr>
      <w:r>
        <w:rPr>
          <w:b/>
          <w:sz w:val="18"/>
        </w:rPr>
        <w:t>Rogowski Coil Flexible CT</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Large conductors.</w:t>
      </w:r>
    </w:p>
    <w:p>
      <w:pPr>
        <w:spacing w:after="60"/>
      </w:pPr>
      <w:r>
        <w:rPr>
          <w:i/>
          <w:color w:val="14919B"/>
          <w:sz w:val="14"/>
        </w:rPr>
        <w:t>Product photo guidance: View real product photos on Ghana supplier / manufacturer / Victron listings</w:t>
      </w:r>
    </w:p>
    <w:p>
      <w:pPr>
        <w:spacing w:before="60" w:after="0"/>
      </w:pPr>
      <w:r>
        <w:rPr>
          <w:b/>
          <w:sz w:val="18"/>
        </w:rPr>
        <w:t>Power Analyser Portable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Energy surveys.</w:t>
      </w:r>
    </w:p>
    <w:p>
      <w:pPr>
        <w:spacing w:after="60"/>
      </w:pPr>
      <w:r>
        <w:rPr>
          <w:i/>
          <w:color w:val="14919B"/>
          <w:sz w:val="14"/>
        </w:rPr>
        <w:t>Product photo guidance: View real product photos on Ghana supplier / manufacturer / Victron listings</w:t>
      </w:r>
    </w:p>
    <w:p>
      <w:pPr>
        <w:spacing w:before="60" w:after="0"/>
      </w:pPr>
      <w:r>
        <w:rPr>
          <w:b/>
          <w:sz w:val="18"/>
        </w:rPr>
        <w:t>Data Logger Multi-channel</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Voltage, current, temp.</w:t>
      </w:r>
    </w:p>
    <w:p>
      <w:pPr>
        <w:spacing w:after="60"/>
      </w:pPr>
      <w:r>
        <w:rPr>
          <w:i/>
          <w:color w:val="14919B"/>
          <w:sz w:val="14"/>
        </w:rPr>
        <w:t>Product photo guidance: View real product photos on Ghana supplier / manufacturer / Victron listings</w:t>
      </w:r>
    </w:p>
    <w:p>
      <w:pPr>
        <w:spacing w:before="60" w:after="0"/>
      </w:pPr>
      <w:r>
        <w:rPr>
          <w:b/>
          <w:sz w:val="18"/>
        </w:rPr>
        <w:t>SCADA / RTU Module</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Remote monitoring.</w:t>
      </w:r>
    </w:p>
    <w:p>
      <w:pPr>
        <w:spacing w:after="60"/>
      </w:pPr>
      <w:r>
        <w:rPr>
          <w:i/>
          <w:color w:val="14919B"/>
          <w:sz w:val="14"/>
        </w:rPr>
        <w:t>Product photo guidance: View real product photos on Ghana supplier / manufacturer / Victron listings</w:t>
      </w:r>
    </w:p>
    <w:p>
      <w:pPr>
        <w:spacing w:before="60" w:after="0"/>
      </w:pPr>
      <w:r>
        <w:rPr>
          <w:b/>
          <w:sz w:val="18"/>
        </w:rPr>
        <w:t>IoT Gateway 4G / LoRa / Wi-Fi</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Sensor networks.</w:t>
      </w:r>
    </w:p>
    <w:p>
      <w:pPr>
        <w:spacing w:after="60"/>
      </w:pPr>
      <w:r>
        <w:rPr>
          <w:i/>
          <w:color w:val="14919B"/>
          <w:sz w:val="14"/>
        </w:rPr>
        <w:t>Product photo guidance: View real product photos on Ghana supplier / manufacturer / Victron listings</w:t>
      </w:r>
    </w:p>
    <w:p>
      <w:pPr>
        <w:spacing w:before="60" w:after="0"/>
      </w:pPr>
      <w:r>
        <w:rPr>
          <w:b/>
          <w:sz w:val="18"/>
        </w:rPr>
        <w:t>Smart Relay / Wi-Fi Contactor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App control.</w:t>
      </w:r>
    </w:p>
    <w:p>
      <w:pPr>
        <w:spacing w:after="60"/>
      </w:pPr>
      <w:r>
        <w:rPr>
          <w:i/>
          <w:color w:val="14919B"/>
          <w:sz w:val="14"/>
        </w:rPr>
        <w:t>Product photo guidance: View real product photos on Ghana supplier / manufacturer / Victron listings</w:t>
      </w:r>
    </w:p>
    <w:p>
      <w:pPr>
        <w:spacing w:before="60" w:after="0"/>
      </w:pPr>
      <w:r>
        <w:rPr>
          <w:b/>
          <w:sz w:val="18"/>
        </w:rPr>
        <w:t>Energy Monitoring App Compatible Meter</w:t>
      </w:r>
    </w:p>
    <w:p>
      <w:pPr>
        <w:spacing w:after="0" w:before="0"/>
      </w:pPr>
      <w:r>
        <w:rPr>
          <w:b/>
          <w:sz w:val="15"/>
        </w:rPr>
        <w:t xml:space="preserve">Brand: </w:t>
      </w:r>
      <w:r>
        <w:rPr>
          <w:color w:val="5A5A5A"/>
          <w:sz w:val="15"/>
        </w:rPr>
        <w:t>Verified</w:t>
      </w:r>
    </w:p>
    <w:p>
      <w:pPr>
        <w:spacing w:after="0" w:before="0"/>
      </w:pPr>
      <w:r>
        <w:rPr>
          <w:b/>
          <w:sz w:val="15"/>
        </w:rPr>
        <w:t xml:space="preserve">Price in GHS: </w:t>
      </w:r>
      <w:r>
        <w:rPr>
          <w:color w:val="5A5A5A"/>
          <w:sz w:val="15"/>
        </w:rPr>
        <w:t>Request quote</w:t>
      </w:r>
    </w:p>
    <w:p>
      <w:pPr>
        <w:spacing w:after="0" w:before="0"/>
      </w:pPr>
      <w:r>
        <w:rPr>
          <w:b/>
          <w:sz w:val="15"/>
        </w:rPr>
        <w:t xml:space="preserve">Stock status: </w:t>
      </w:r>
      <w:r>
        <w:rPr>
          <w:color w:val="5A5A5A"/>
          <w:sz w:val="15"/>
        </w:rPr>
        <w:t>Confirm stock</w:t>
      </w:r>
    </w:p>
    <w:p>
      <w:pPr>
        <w:spacing w:after="0" w:before="0"/>
      </w:pPr>
      <w:r>
        <w:rPr>
          <w:b/>
          <w:sz w:val="15"/>
        </w:rPr>
        <w:t xml:space="preserve">Specifications: </w:t>
      </w:r>
      <w:r>
        <w:rPr>
          <w:color w:val="5A5A5A"/>
          <w:sz w:val="15"/>
        </w:rPr>
        <w:t>Cloud dashboard.</w:t>
      </w:r>
    </w:p>
    <w:p>
      <w:pPr>
        <w:spacing w:after="60"/>
      </w:pPr>
      <w:r>
        <w:rPr>
          <w:i/>
          <w:color w:val="14919B"/>
          <w:sz w:val="14"/>
        </w:rPr>
        <w:t>Product photo guidance: View real product photos on Ghana supplier / manufacturer / Victron listings</w:t>
      </w:r>
    </w:p>
    <w:p/>
    <w:p>
      <w:pPr>
        <w:pStyle w:val="Heading1"/>
      </w:pPr>
      <w:r>
        <w:t>Notes</w:t>
      </w:r>
    </w:p>
    <w:p>
      <w:r>
        <w:rPr>
          <w:sz w:val="18"/>
        </w:rPr>
        <w:t>This expansion focuses on materials commonly required for domestic, commercial and industrial electrical installations in Ghana that were not fully covered previously. Size and rating variants multiply the practical SKU count significantly. For a live commercial catalogue, replace photo guidance with exact images and obtain formal quotations for all non-stock items.</w:t>
      </w:r>
    </w:p>
    <w:p>
      <w:pPr>
        <w:jc w:val="center"/>
      </w:pPr>
      <w:r>
        <w:rPr>
          <w:b/>
          <w:color w:val="14919B"/>
        </w:rPr>
        <w:t>POWER DONE RIGHT, every single time</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737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Title">
    <w:name w:val="CatTitle"/>
    <w:pPr>
      <w:jc w:val="center"/>
    </w:pPr>
    <w:rPr>
      <w:rFonts w:ascii="Calibri" w:hAnsi="Calibri"/>
      <w:b/>
      <w:color w:val="0D7377"/>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